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61052" w14:textId="77777777" w:rsidR="00051325" w:rsidRPr="00402E97" w:rsidRDefault="002F316D">
      <w:pPr>
        <w:jc w:val="center"/>
        <w:rPr>
          <w:rFonts w:ascii="Times New Roman" w:hAnsi="Times New Roman" w:cs="Times New Roman"/>
          <w:sz w:val="24"/>
          <w:szCs w:val="24"/>
        </w:rPr>
      </w:pPr>
      <w:r w:rsidRPr="00402E97">
        <w:rPr>
          <w:rFonts w:ascii="Times New Roman" w:hAnsi="Times New Roman" w:cs="Times New Roman"/>
          <w:b/>
          <w:color w:val="005CAA"/>
          <w:sz w:val="24"/>
          <w:szCs w:val="24"/>
        </w:rPr>
        <w:t>LAB 02 · ENTERPRISE SUPPORT OPERATIONS</w:t>
      </w:r>
    </w:p>
    <w:p w14:paraId="44DCF3A1" w14:textId="77777777" w:rsidR="00051325" w:rsidRPr="00402E97" w:rsidRDefault="002F316D">
      <w:pPr>
        <w:jc w:val="center"/>
        <w:rPr>
          <w:rFonts w:ascii="Times New Roman" w:hAnsi="Times New Roman" w:cs="Times New Roman"/>
          <w:sz w:val="24"/>
          <w:szCs w:val="24"/>
        </w:rPr>
      </w:pPr>
      <w:r w:rsidRPr="00402E97">
        <w:rPr>
          <w:rFonts w:ascii="Times New Roman" w:hAnsi="Times New Roman" w:cs="Times New Roman"/>
          <w:b/>
          <w:color w:val="0F2A4D"/>
          <w:sz w:val="24"/>
          <w:szCs w:val="24"/>
        </w:rPr>
        <w:t>Software Installation Failure Investigation</w:t>
      </w:r>
    </w:p>
    <w:p w14:paraId="6B7B3928" w14:textId="77777777" w:rsidR="00051325" w:rsidRPr="00402E97" w:rsidRDefault="002F316D">
      <w:pPr>
        <w:jc w:val="center"/>
        <w:rPr>
          <w:rFonts w:ascii="Times New Roman" w:hAnsi="Times New Roman" w:cs="Times New Roman"/>
          <w:sz w:val="24"/>
          <w:szCs w:val="24"/>
        </w:rPr>
      </w:pPr>
      <w:r w:rsidRPr="00402E97">
        <w:rPr>
          <w:rFonts w:ascii="Times New Roman" w:hAnsi="Times New Roman" w:cs="Times New Roman"/>
          <w:i/>
          <w:color w:val="505050"/>
          <w:sz w:val="24"/>
          <w:szCs w:val="24"/>
        </w:rPr>
        <w:t>Rob Style Workbook · Painful Step-by-Step · Screenshot Evidence · Research Prompts</w:t>
      </w:r>
    </w:p>
    <w:p w14:paraId="714CB348" w14:textId="77777777" w:rsidR="00051325" w:rsidRPr="00402E97" w:rsidRDefault="00051325">
      <w:pPr>
        <w:rPr>
          <w:rFonts w:ascii="Times New Roman" w:hAnsi="Times New Roman" w:cs="Times New Roman"/>
          <w:sz w:val="24"/>
          <w:szCs w:val="24"/>
        </w:rPr>
      </w:pPr>
    </w:p>
    <w:tbl>
      <w:tblPr>
        <w:tblW w:w="0" w:type="auto"/>
        <w:jc w:val="center"/>
        <w:tblLook w:val="04A0" w:firstRow="1" w:lastRow="0" w:firstColumn="1" w:lastColumn="0" w:noHBand="0" w:noVBand="1"/>
      </w:tblPr>
      <w:tblGrid>
        <w:gridCol w:w="10348"/>
      </w:tblGrid>
      <w:tr w:rsidR="00051325" w:rsidRPr="00402E97" w14:paraId="478B06D1"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EAF4FF"/>
          </w:tcPr>
          <w:p w14:paraId="2686C5D2"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05CAA"/>
                <w:sz w:val="24"/>
                <w:szCs w:val="24"/>
              </w:rPr>
              <w:t>Purpose of this workbook</w:t>
            </w:r>
          </w:p>
          <w:p w14:paraId="1B5FDC16"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This workbook guides you through a realistic enterprise support investigation where a software deployment fails on a Windows workstation. You will capture evidence, enable installer logging, inspect Event Viewer, identify a missing prerequisite or installation blocker, remediate it, validate the successful install, and document the ticket like a real support analyst.</w:t>
            </w:r>
          </w:p>
        </w:tc>
      </w:tr>
    </w:tbl>
    <w:tbl>
      <w:tblPr>
        <w:tblStyle w:val="TableGrid"/>
        <w:tblW w:w="0" w:type="auto"/>
        <w:jc w:val="center"/>
        <w:tblLook w:val="04A0" w:firstRow="1" w:lastRow="0" w:firstColumn="1" w:lastColumn="0" w:noHBand="0" w:noVBand="1"/>
      </w:tblPr>
      <w:tblGrid>
        <w:gridCol w:w="5179"/>
        <w:gridCol w:w="5179"/>
      </w:tblGrid>
      <w:tr w:rsidR="00051325" w:rsidRPr="00402E97" w14:paraId="2B8FEEF5" w14:textId="77777777">
        <w:trPr>
          <w:jc w:val="center"/>
        </w:trPr>
        <w:tc>
          <w:tcPr>
            <w:tcW w:w="5184" w:type="dxa"/>
            <w:shd w:val="clear" w:color="auto" w:fill="0F2A4D"/>
          </w:tcPr>
          <w:p w14:paraId="3B915D10"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FFFFFF"/>
                <w:sz w:val="24"/>
                <w:szCs w:val="24"/>
              </w:rPr>
              <w:t>Lab Identity</w:t>
            </w:r>
          </w:p>
        </w:tc>
        <w:tc>
          <w:tcPr>
            <w:tcW w:w="5184" w:type="dxa"/>
            <w:shd w:val="clear" w:color="auto" w:fill="0F2A4D"/>
          </w:tcPr>
          <w:p w14:paraId="52AC002F"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FFFFFF"/>
                <w:sz w:val="24"/>
                <w:szCs w:val="24"/>
              </w:rPr>
              <w:t>Details</w:t>
            </w:r>
          </w:p>
        </w:tc>
      </w:tr>
      <w:tr w:rsidR="00051325" w:rsidRPr="00402E97" w14:paraId="79A37F57" w14:textId="77777777">
        <w:trPr>
          <w:jc w:val="center"/>
        </w:trPr>
        <w:tc>
          <w:tcPr>
            <w:tcW w:w="5184" w:type="dxa"/>
          </w:tcPr>
          <w:p w14:paraId="4BCEE559"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Official Title</w:t>
            </w:r>
          </w:p>
        </w:tc>
        <w:tc>
          <w:tcPr>
            <w:tcW w:w="5184" w:type="dxa"/>
          </w:tcPr>
          <w:p w14:paraId="5B4177F3"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 02 · Software Installation Failure Investigation</w:t>
            </w:r>
          </w:p>
        </w:tc>
      </w:tr>
      <w:tr w:rsidR="00051325" w:rsidRPr="00402E97" w14:paraId="294FF7AB" w14:textId="77777777">
        <w:trPr>
          <w:jc w:val="center"/>
        </w:trPr>
        <w:tc>
          <w:tcPr>
            <w:tcW w:w="5184" w:type="dxa"/>
          </w:tcPr>
          <w:p w14:paraId="1059132F"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Series</w:t>
            </w:r>
          </w:p>
        </w:tc>
        <w:tc>
          <w:tcPr>
            <w:tcW w:w="5184" w:type="dxa"/>
          </w:tcPr>
          <w:p w14:paraId="4441BF2D"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Enterprise Support Operations</w:t>
            </w:r>
          </w:p>
        </w:tc>
      </w:tr>
      <w:tr w:rsidR="00051325" w:rsidRPr="00402E97" w14:paraId="4E87EA28" w14:textId="77777777">
        <w:trPr>
          <w:jc w:val="center"/>
        </w:trPr>
        <w:tc>
          <w:tcPr>
            <w:tcW w:w="5184" w:type="dxa"/>
          </w:tcPr>
          <w:p w14:paraId="7BDD182F"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Primary Skill Area</w:t>
            </w:r>
          </w:p>
        </w:tc>
        <w:tc>
          <w:tcPr>
            <w:tcW w:w="5184" w:type="dxa"/>
          </w:tcPr>
          <w:p w14:paraId="6BF5C4B3"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Software deployment troubleshooting</w:t>
            </w:r>
          </w:p>
        </w:tc>
      </w:tr>
      <w:tr w:rsidR="00051325" w:rsidRPr="00402E97" w14:paraId="4CB952F8" w14:textId="77777777">
        <w:trPr>
          <w:jc w:val="center"/>
        </w:trPr>
        <w:tc>
          <w:tcPr>
            <w:tcW w:w="5184" w:type="dxa"/>
          </w:tcPr>
          <w:p w14:paraId="4F2EE65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Environment</w:t>
            </w:r>
          </w:p>
        </w:tc>
        <w:tc>
          <w:tcPr>
            <w:tcW w:w="5184" w:type="dxa"/>
          </w:tcPr>
          <w:p w14:paraId="55482B7E"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Windows VM or test workstation</w:t>
            </w:r>
          </w:p>
        </w:tc>
      </w:tr>
      <w:tr w:rsidR="00051325" w:rsidRPr="00402E97" w14:paraId="5F95B40F" w14:textId="77777777">
        <w:trPr>
          <w:jc w:val="center"/>
        </w:trPr>
        <w:tc>
          <w:tcPr>
            <w:tcW w:w="5184" w:type="dxa"/>
          </w:tcPr>
          <w:p w14:paraId="7CB0D7E5"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Main Tools</w:t>
            </w:r>
          </w:p>
        </w:tc>
        <w:tc>
          <w:tcPr>
            <w:tcW w:w="5184" w:type="dxa"/>
          </w:tcPr>
          <w:p w14:paraId="27576A4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MSI installer, msiexec, Event Viewer, PowerShell, Programs and Features, Windows Installer logs</w:t>
            </w:r>
          </w:p>
        </w:tc>
      </w:tr>
      <w:tr w:rsidR="00051325" w:rsidRPr="00402E97" w14:paraId="6C253206" w14:textId="77777777">
        <w:trPr>
          <w:jc w:val="center"/>
        </w:trPr>
        <w:tc>
          <w:tcPr>
            <w:tcW w:w="5184" w:type="dxa"/>
          </w:tcPr>
          <w:p w14:paraId="0D29841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Portfolio Outcome</w:t>
            </w:r>
          </w:p>
        </w:tc>
        <w:tc>
          <w:tcPr>
            <w:tcW w:w="5184" w:type="dxa"/>
          </w:tcPr>
          <w:p w14:paraId="0CBDE5CA"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A documented support case showing software install failure investigation, root cause analysis, remediation, and validation evidence</w:t>
            </w:r>
          </w:p>
        </w:tc>
      </w:tr>
    </w:tbl>
    <w:p w14:paraId="69FD007F"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br w:type="page"/>
      </w:r>
    </w:p>
    <w:p w14:paraId="2A08ECC4"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lastRenderedPageBreak/>
        <w:t>1. Lab Objective</w:t>
      </w:r>
    </w:p>
    <w:p w14:paraId="336FF2DF" w14:textId="77777777" w:rsidR="00051325" w:rsidRPr="00402E97" w:rsidRDefault="002F316D">
      <w:pPr>
        <w:pStyle w:val="BodyText"/>
        <w:rPr>
          <w:rFonts w:ascii="Times New Roman" w:hAnsi="Times New Roman" w:cs="Times New Roman"/>
          <w:sz w:val="24"/>
          <w:szCs w:val="24"/>
        </w:rPr>
      </w:pPr>
      <w:r w:rsidRPr="00402E97">
        <w:rPr>
          <w:rFonts w:ascii="Times New Roman" w:hAnsi="Times New Roman" w:cs="Times New Roman"/>
          <w:sz w:val="24"/>
          <w:szCs w:val="24"/>
        </w:rPr>
        <w:t>Determine why a business application fails to install on a Windows workstation and restore the installation pipeline through evidence-based troubleshooting.</w:t>
      </w:r>
    </w:p>
    <w:tbl>
      <w:tblPr>
        <w:tblW w:w="0" w:type="auto"/>
        <w:jc w:val="center"/>
        <w:tblLook w:val="04A0" w:firstRow="1" w:lastRow="0" w:firstColumn="1" w:lastColumn="0" w:noHBand="0" w:noVBand="1"/>
      </w:tblPr>
      <w:tblGrid>
        <w:gridCol w:w="10348"/>
      </w:tblGrid>
      <w:tr w:rsidR="00051325" w:rsidRPr="00402E97" w14:paraId="6B3986EF"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68C51C6B" w14:textId="77777777" w:rsidR="00051325" w:rsidRDefault="002F316D">
            <w:pPr>
              <w:rPr>
                <w:rFonts w:ascii="Times New Roman" w:hAnsi="Times New Roman" w:cs="Times New Roman"/>
                <w:b/>
                <w:color w:val="166534"/>
                <w:sz w:val="24"/>
                <w:szCs w:val="24"/>
              </w:rPr>
            </w:pPr>
            <w:r w:rsidRPr="00402E97">
              <w:rPr>
                <w:rFonts w:ascii="Times New Roman" w:hAnsi="Times New Roman" w:cs="Times New Roman"/>
                <w:b/>
                <w:color w:val="166534"/>
                <w:sz w:val="24"/>
                <w:szCs w:val="24"/>
              </w:rPr>
              <w:t>SCREENSHOT PROMPT: LAB02_00_LabStart_Environment.png</w:t>
            </w:r>
          </w:p>
          <w:p w14:paraId="175E0DEB" w14:textId="0BEF964F" w:rsidR="00CA3784" w:rsidRPr="00402E97" w:rsidRDefault="00CA3784">
            <w:pPr>
              <w:rPr>
                <w:rFonts w:ascii="Times New Roman" w:hAnsi="Times New Roman" w:cs="Times New Roman"/>
                <w:sz w:val="24"/>
                <w:szCs w:val="24"/>
              </w:rPr>
            </w:pPr>
            <w:r w:rsidRPr="00CA3784">
              <w:rPr>
                <w:rFonts w:ascii="Times New Roman" w:hAnsi="Times New Roman" w:cs="Times New Roman"/>
                <w:noProof/>
                <w:sz w:val="24"/>
                <w:szCs w:val="24"/>
              </w:rPr>
              <w:drawing>
                <wp:inline distT="0" distB="0" distL="0" distR="0" wp14:anchorId="01660ACD" wp14:editId="42B9137E">
                  <wp:extent cx="6583680" cy="4670425"/>
                  <wp:effectExtent l="0" t="0" r="7620" b="0"/>
                  <wp:docPr id="178509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93068" name=""/>
                          <pic:cNvPicPr/>
                        </pic:nvPicPr>
                        <pic:blipFill>
                          <a:blip r:embed="rId6"/>
                          <a:stretch>
                            <a:fillRect/>
                          </a:stretch>
                        </pic:blipFill>
                        <pic:spPr>
                          <a:xfrm>
                            <a:off x="0" y="0"/>
                            <a:ext cx="6583680" cy="4670425"/>
                          </a:xfrm>
                          <a:prstGeom prst="rect">
                            <a:avLst/>
                          </a:prstGeom>
                        </pic:spPr>
                      </pic:pic>
                    </a:graphicData>
                  </a:graphic>
                </wp:inline>
              </w:drawing>
            </w:r>
          </w:p>
          <w:p w14:paraId="6CE012AE"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Your Windows VM or test workstation is running, named, and ready for the lab.</w:t>
            </w:r>
          </w:p>
        </w:tc>
      </w:tr>
      <w:tr w:rsidR="00051325" w:rsidRPr="00402E97" w14:paraId="38816B9A"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FF7E6"/>
          </w:tcPr>
          <w:p w14:paraId="18FA640E"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915500"/>
                <w:sz w:val="24"/>
                <w:szCs w:val="24"/>
              </w:rPr>
              <w:t>RESEARCH PROMPTING QUESTIONS - answer these in your own words</w:t>
            </w:r>
          </w:p>
          <w:p w14:paraId="58DD2FD9" w14:textId="63268B7D"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 xml:space="preserve">1. </w:t>
            </w:r>
            <w:r w:rsidRPr="00402E97">
              <w:rPr>
                <w:rFonts w:ascii="Times New Roman" w:hAnsi="Times New Roman" w:cs="Times New Roman"/>
                <w:b/>
                <w:bCs/>
                <w:sz w:val="24"/>
                <w:szCs w:val="24"/>
              </w:rPr>
              <w:t>What is the difference between an EXE installer and an MSI installer?</w:t>
            </w:r>
            <w:r w:rsidR="00D6510F" w:rsidRPr="00402E97">
              <w:rPr>
                <w:rFonts w:ascii="Times New Roman" w:hAnsi="Times New Roman" w:cs="Times New Roman"/>
                <w:b/>
                <w:bCs/>
                <w:sz w:val="24"/>
                <w:szCs w:val="24"/>
              </w:rPr>
              <w:t xml:space="preserve">  </w:t>
            </w:r>
            <w:r w:rsidR="0021256B" w:rsidRPr="00402E97">
              <w:rPr>
                <w:rFonts w:ascii="Times New Roman" w:hAnsi="Times New Roman" w:cs="Times New Roman"/>
                <w:sz w:val="24"/>
                <w:szCs w:val="24"/>
              </w:rPr>
              <w:t>The MSI file is standardized</w:t>
            </w:r>
            <w:r w:rsidR="00F824AB" w:rsidRPr="00402E97">
              <w:rPr>
                <w:rFonts w:ascii="Times New Roman" w:hAnsi="Times New Roman" w:cs="Times New Roman"/>
                <w:sz w:val="24"/>
                <w:szCs w:val="24"/>
              </w:rPr>
              <w:t xml:space="preserve">.  It is used by the </w:t>
            </w:r>
            <w:r w:rsidR="004B35C1" w:rsidRPr="00402E97">
              <w:rPr>
                <w:rFonts w:ascii="Times New Roman" w:hAnsi="Times New Roman" w:cs="Times New Roman"/>
                <w:sz w:val="24"/>
                <w:szCs w:val="24"/>
              </w:rPr>
              <w:t>built-in</w:t>
            </w:r>
            <w:r w:rsidR="00F824AB" w:rsidRPr="00402E97">
              <w:rPr>
                <w:rFonts w:ascii="Times New Roman" w:hAnsi="Times New Roman" w:cs="Times New Roman"/>
                <w:sz w:val="24"/>
                <w:szCs w:val="24"/>
              </w:rPr>
              <w:t xml:space="preserve"> window installer </w:t>
            </w:r>
            <w:r w:rsidR="004B35C1" w:rsidRPr="00402E97">
              <w:rPr>
                <w:rFonts w:ascii="Times New Roman" w:hAnsi="Times New Roman" w:cs="Times New Roman"/>
                <w:sz w:val="24"/>
                <w:szCs w:val="24"/>
              </w:rPr>
              <w:t>service,</w:t>
            </w:r>
            <w:r w:rsidR="00F824AB" w:rsidRPr="00402E97">
              <w:rPr>
                <w:rFonts w:ascii="Times New Roman" w:hAnsi="Times New Roman" w:cs="Times New Roman"/>
                <w:sz w:val="24"/>
                <w:szCs w:val="24"/>
              </w:rPr>
              <w:t xml:space="preserve"> and it is good for large scale, automated deployments.  The EXE installer is self-contained </w:t>
            </w:r>
            <w:r w:rsidR="00C57F49" w:rsidRPr="00402E97">
              <w:rPr>
                <w:rFonts w:ascii="Times New Roman" w:hAnsi="Times New Roman" w:cs="Times New Roman"/>
                <w:sz w:val="24"/>
                <w:szCs w:val="24"/>
              </w:rPr>
              <w:t>and</w:t>
            </w:r>
            <w:r w:rsidR="004B35C1" w:rsidRPr="00402E97">
              <w:rPr>
                <w:rFonts w:ascii="Times New Roman" w:hAnsi="Times New Roman" w:cs="Times New Roman"/>
                <w:sz w:val="24"/>
                <w:szCs w:val="24"/>
              </w:rPr>
              <w:t xml:space="preserve"> can be </w:t>
            </w:r>
            <w:r w:rsidR="00C860AF" w:rsidRPr="00402E97">
              <w:rPr>
                <w:rFonts w:ascii="Times New Roman" w:hAnsi="Times New Roman" w:cs="Times New Roman"/>
                <w:sz w:val="24"/>
                <w:szCs w:val="24"/>
              </w:rPr>
              <w:t>customized</w:t>
            </w:r>
            <w:r w:rsidR="004B35C1" w:rsidRPr="00402E97">
              <w:rPr>
                <w:rFonts w:ascii="Times New Roman" w:hAnsi="Times New Roman" w:cs="Times New Roman"/>
                <w:sz w:val="24"/>
                <w:szCs w:val="24"/>
              </w:rPr>
              <w:t xml:space="preserve"> by developers.  </w:t>
            </w:r>
            <w:r w:rsidRPr="00402E97">
              <w:rPr>
                <w:rFonts w:ascii="Times New Roman" w:hAnsi="Times New Roman" w:cs="Times New Roman"/>
                <w:b/>
                <w:bCs/>
                <w:sz w:val="24"/>
                <w:szCs w:val="24"/>
              </w:rPr>
              <w:br/>
            </w:r>
            <w:r w:rsidRPr="00402E97">
              <w:rPr>
                <w:rFonts w:ascii="Times New Roman" w:hAnsi="Times New Roman" w:cs="Times New Roman"/>
                <w:sz w:val="24"/>
                <w:szCs w:val="24"/>
              </w:rPr>
              <w:t xml:space="preserve">2. </w:t>
            </w:r>
            <w:r w:rsidRPr="00402E97">
              <w:rPr>
                <w:rFonts w:ascii="Times New Roman" w:hAnsi="Times New Roman" w:cs="Times New Roman"/>
                <w:b/>
                <w:bCs/>
                <w:sz w:val="24"/>
                <w:szCs w:val="24"/>
              </w:rPr>
              <w:t>Why do enterprises care about repeatable software deployment instead of one-off manual installs?</w:t>
            </w:r>
            <w:r w:rsidR="00D55833" w:rsidRPr="00402E97">
              <w:rPr>
                <w:rFonts w:ascii="Times New Roman" w:hAnsi="Times New Roman" w:cs="Times New Roman"/>
                <w:b/>
                <w:bCs/>
                <w:sz w:val="24"/>
                <w:szCs w:val="24"/>
              </w:rPr>
              <w:t xml:space="preserve">  </w:t>
            </w:r>
            <w:r w:rsidR="00C57F49" w:rsidRPr="00402E97">
              <w:rPr>
                <w:rFonts w:ascii="Times New Roman" w:hAnsi="Times New Roman" w:cs="Times New Roman"/>
                <w:sz w:val="24"/>
                <w:szCs w:val="24"/>
              </w:rPr>
              <w:t xml:space="preserve">It eliminates human error, provide a level consistency operationally, and enable rapid, low stress updates.  </w:t>
            </w:r>
            <w:r w:rsidR="00114EF7" w:rsidRPr="00402E97">
              <w:rPr>
                <w:rFonts w:ascii="Times New Roman" w:hAnsi="Times New Roman" w:cs="Times New Roman"/>
                <w:sz w:val="24"/>
                <w:szCs w:val="24"/>
              </w:rPr>
              <w:t xml:space="preserve">This is preferred because it is a scalable process and reduces costs </w:t>
            </w:r>
            <w:r w:rsidR="00622A3C" w:rsidRPr="00402E97">
              <w:rPr>
                <w:rFonts w:ascii="Times New Roman" w:hAnsi="Times New Roman" w:cs="Times New Roman"/>
                <w:sz w:val="24"/>
                <w:szCs w:val="24"/>
              </w:rPr>
              <w:t xml:space="preserve">that is associated with downtime.  </w:t>
            </w:r>
            <w:r w:rsidRPr="00402E97">
              <w:rPr>
                <w:rFonts w:ascii="Times New Roman" w:hAnsi="Times New Roman" w:cs="Times New Roman"/>
                <w:b/>
                <w:bCs/>
                <w:sz w:val="24"/>
                <w:szCs w:val="24"/>
              </w:rPr>
              <w:br/>
            </w:r>
            <w:r w:rsidRPr="00402E97">
              <w:rPr>
                <w:rFonts w:ascii="Times New Roman" w:hAnsi="Times New Roman" w:cs="Times New Roman"/>
                <w:sz w:val="24"/>
                <w:szCs w:val="24"/>
              </w:rPr>
              <w:t xml:space="preserve">3. </w:t>
            </w:r>
            <w:r w:rsidRPr="00402E97">
              <w:rPr>
                <w:rFonts w:ascii="Times New Roman" w:hAnsi="Times New Roman" w:cs="Times New Roman"/>
                <w:b/>
                <w:bCs/>
                <w:sz w:val="24"/>
                <w:szCs w:val="24"/>
              </w:rPr>
              <w:t>What information should be captured before making changes to a failed installation?</w:t>
            </w:r>
            <w:r w:rsidR="000C723E" w:rsidRPr="00402E97">
              <w:rPr>
                <w:rFonts w:ascii="Times New Roman" w:hAnsi="Times New Roman" w:cs="Times New Roman"/>
                <w:b/>
                <w:bCs/>
                <w:sz w:val="24"/>
                <w:szCs w:val="24"/>
              </w:rPr>
              <w:t xml:space="preserve">  </w:t>
            </w:r>
            <w:r w:rsidR="006C0890" w:rsidRPr="00402E97">
              <w:rPr>
                <w:rFonts w:ascii="Times New Roman" w:hAnsi="Times New Roman" w:cs="Times New Roman"/>
                <w:sz w:val="24"/>
                <w:szCs w:val="24"/>
              </w:rPr>
              <w:t>Error codes, timestamped logs, the exact step at which the failure occurred</w:t>
            </w:r>
            <w:r w:rsidR="00FD4A47" w:rsidRPr="00402E97">
              <w:rPr>
                <w:rFonts w:ascii="Times New Roman" w:hAnsi="Times New Roman" w:cs="Times New Roman"/>
                <w:sz w:val="24"/>
                <w:szCs w:val="24"/>
              </w:rPr>
              <w:t xml:space="preserve">, and systems diagnostics.  </w:t>
            </w:r>
          </w:p>
        </w:tc>
      </w:tr>
    </w:tbl>
    <w:p w14:paraId="5809CFA1" w14:textId="77777777" w:rsidR="00051325" w:rsidRPr="00402E97" w:rsidRDefault="00051325">
      <w:pPr>
        <w:rPr>
          <w:rFonts w:ascii="Times New Roman" w:hAnsi="Times New Roman" w:cs="Times New Roman"/>
          <w:sz w:val="24"/>
          <w:szCs w:val="24"/>
        </w:rPr>
      </w:pPr>
    </w:p>
    <w:p w14:paraId="0B6F47C8"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lastRenderedPageBreak/>
        <w:t>2. Business Scenario</w:t>
      </w:r>
    </w:p>
    <w:tbl>
      <w:tblPr>
        <w:tblW w:w="0" w:type="auto"/>
        <w:jc w:val="center"/>
        <w:tblLook w:val="04A0" w:firstRow="1" w:lastRow="0" w:firstColumn="1" w:lastColumn="0" w:noHBand="0" w:noVBand="1"/>
      </w:tblPr>
      <w:tblGrid>
        <w:gridCol w:w="10348"/>
      </w:tblGrid>
      <w:tr w:rsidR="00051325" w:rsidRPr="00402E97" w14:paraId="433955D1"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8FAFC"/>
          </w:tcPr>
          <w:p w14:paraId="47217389"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t>Scenario</w:t>
            </w:r>
          </w:p>
          <w:p w14:paraId="695A2B3B"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Accounting software deployment fails silently on one of forty workstations during rollout. The user reports that the installer closes without an obvious error, the application does not appear in Programs and Features, and the shortcut is missing. You are assigned the ticket and must determine whether this is a workstation issue, installer issue, missing dependency, permission issue, or deployment process issue.</w:t>
            </w:r>
          </w:p>
        </w:tc>
      </w:tr>
    </w:tbl>
    <w:p w14:paraId="099E1589" w14:textId="77777777" w:rsidR="00051325" w:rsidRPr="00402E97" w:rsidRDefault="002F316D">
      <w:pPr>
        <w:pStyle w:val="BodyText"/>
        <w:rPr>
          <w:rFonts w:ascii="Times New Roman" w:hAnsi="Times New Roman" w:cs="Times New Roman"/>
          <w:sz w:val="24"/>
          <w:szCs w:val="24"/>
        </w:rPr>
      </w:pPr>
      <w:r w:rsidRPr="00402E97">
        <w:rPr>
          <w:rFonts w:ascii="Times New Roman" w:hAnsi="Times New Roman" w:cs="Times New Roman"/>
          <w:sz w:val="24"/>
          <w:szCs w:val="24"/>
        </w:rPr>
        <w:t>Your goal is not to guess. Your goal is to collect evidence, reproduce the failure, inspect the logs, identify the root cause, remediate, and validate.</w:t>
      </w:r>
    </w:p>
    <w:tbl>
      <w:tblPr>
        <w:tblW w:w="0" w:type="auto"/>
        <w:jc w:val="center"/>
        <w:tblLook w:val="04A0" w:firstRow="1" w:lastRow="0" w:firstColumn="1" w:lastColumn="0" w:noHBand="0" w:noVBand="1"/>
      </w:tblPr>
      <w:tblGrid>
        <w:gridCol w:w="10348"/>
      </w:tblGrid>
      <w:tr w:rsidR="00051325" w:rsidRPr="00402E97" w14:paraId="37A94327"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FF7E6"/>
          </w:tcPr>
          <w:p w14:paraId="10ACDDBF"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915500"/>
                <w:sz w:val="24"/>
                <w:szCs w:val="24"/>
              </w:rPr>
              <w:t>RESEARCH PROMPTING QUESTIONS - answer these in your own words</w:t>
            </w:r>
          </w:p>
          <w:p w14:paraId="6825CB04" w14:textId="77777777" w:rsidR="00E95492"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 xml:space="preserve">1. </w:t>
            </w:r>
            <w:r w:rsidRPr="00402E97">
              <w:rPr>
                <w:rFonts w:ascii="Times New Roman" w:hAnsi="Times New Roman" w:cs="Times New Roman"/>
                <w:b/>
                <w:bCs/>
                <w:sz w:val="24"/>
                <w:szCs w:val="24"/>
              </w:rPr>
              <w:t>What is a silent installation failure?</w:t>
            </w:r>
            <w:r w:rsidR="00254234" w:rsidRPr="00402E97">
              <w:rPr>
                <w:rFonts w:ascii="Times New Roman" w:hAnsi="Times New Roman" w:cs="Times New Roman"/>
                <w:sz w:val="24"/>
                <w:szCs w:val="24"/>
              </w:rPr>
              <w:t xml:space="preserve"> When software deployment in the background, without any prompts, pop-ups, or user interface, halts or aborts before completion.  In other words, the installation crashes without the user or administrator receiving an error message that communicate there is a problem.  </w:t>
            </w:r>
            <w:r w:rsidRPr="00402E97">
              <w:rPr>
                <w:rFonts w:ascii="Times New Roman" w:hAnsi="Times New Roman" w:cs="Times New Roman"/>
                <w:sz w:val="24"/>
                <w:szCs w:val="24"/>
              </w:rPr>
              <w:br/>
            </w:r>
          </w:p>
          <w:p w14:paraId="3781335C" w14:textId="729C102F" w:rsidR="00E95492" w:rsidRPr="00402E97" w:rsidRDefault="002F316D">
            <w:pPr>
              <w:rPr>
                <w:rFonts w:ascii="Times New Roman" w:hAnsi="Times New Roman" w:cs="Times New Roman"/>
                <w:b/>
                <w:bCs/>
                <w:sz w:val="24"/>
                <w:szCs w:val="24"/>
              </w:rPr>
            </w:pPr>
            <w:r w:rsidRPr="00402E97">
              <w:rPr>
                <w:rFonts w:ascii="Times New Roman" w:hAnsi="Times New Roman" w:cs="Times New Roman"/>
                <w:sz w:val="24"/>
                <w:szCs w:val="24"/>
              </w:rPr>
              <w:t xml:space="preserve">2. </w:t>
            </w:r>
            <w:r w:rsidRPr="00402E97">
              <w:rPr>
                <w:rFonts w:ascii="Times New Roman" w:hAnsi="Times New Roman" w:cs="Times New Roman"/>
                <w:b/>
                <w:bCs/>
                <w:sz w:val="24"/>
                <w:szCs w:val="24"/>
              </w:rPr>
              <w:t>Why can the same installer work on some endpoints but fail on others?</w:t>
            </w:r>
            <w:r w:rsidR="00E95492" w:rsidRPr="00402E97">
              <w:rPr>
                <w:rFonts w:ascii="Times New Roman" w:hAnsi="Times New Roman" w:cs="Times New Roman"/>
                <w:b/>
                <w:bCs/>
                <w:sz w:val="24"/>
                <w:szCs w:val="24"/>
              </w:rPr>
              <w:t xml:space="preserve"> </w:t>
            </w:r>
            <w:r w:rsidR="00E95492" w:rsidRPr="00402E97">
              <w:rPr>
                <w:rFonts w:ascii="Times New Roman" w:hAnsi="Times New Roman" w:cs="Times New Roman"/>
                <w:sz w:val="24"/>
                <w:szCs w:val="24"/>
              </w:rPr>
              <w:t>Because OS versions and patch levels can be different. Furthermore, if certain dependencies and perquisites are not there leads to this issue as well.  Lastly any conflict that exist with security software or any hardware architecture mismatches can also cause such a problem as well.</w:t>
            </w:r>
            <w:r w:rsidR="00254234" w:rsidRPr="00402E97">
              <w:rPr>
                <w:rFonts w:ascii="Times New Roman" w:hAnsi="Times New Roman" w:cs="Times New Roman"/>
                <w:b/>
                <w:bCs/>
                <w:sz w:val="24"/>
                <w:szCs w:val="24"/>
              </w:rPr>
              <w:t xml:space="preserve">  </w:t>
            </w:r>
          </w:p>
          <w:p w14:paraId="52C3ABF9" w14:textId="255E8E2E"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 xml:space="preserve">3. </w:t>
            </w:r>
            <w:r w:rsidRPr="00402E97">
              <w:rPr>
                <w:rFonts w:ascii="Times New Roman" w:hAnsi="Times New Roman" w:cs="Times New Roman"/>
                <w:b/>
                <w:bCs/>
                <w:sz w:val="24"/>
                <w:szCs w:val="24"/>
              </w:rPr>
              <w:t>What business risk exists when an accounting application fails during a deployment window?</w:t>
            </w:r>
            <w:r w:rsidR="00254234" w:rsidRPr="00402E97">
              <w:rPr>
                <w:rFonts w:ascii="Times New Roman" w:hAnsi="Times New Roman" w:cs="Times New Roman"/>
                <w:sz w:val="24"/>
                <w:szCs w:val="24"/>
              </w:rPr>
              <w:t xml:space="preserve">  The risk that exist are primarily financially, operationally, compliance, and reputational</w:t>
            </w:r>
            <w:r w:rsidR="00E95492" w:rsidRPr="00402E97">
              <w:rPr>
                <w:rFonts w:ascii="Times New Roman" w:hAnsi="Times New Roman" w:cs="Times New Roman"/>
                <w:sz w:val="24"/>
                <w:szCs w:val="24"/>
              </w:rPr>
              <w:t xml:space="preserve">.  In terms of the operational disruption, the business may not be able to process transaction, inability to run payroll, accounts payable and receivable causing workflow bottlenecks.  In terms of financial exposure, loss of revenue exist. When we are talking about compliance and legal penalties, this can lead to missing critical tax filings deadlines or failing to meet strict statutory reporting standards.  With reputational damage, this happens given the delayed services and system unreliability clients will lose trust.  </w:t>
            </w:r>
          </w:p>
        </w:tc>
      </w:tr>
    </w:tbl>
    <w:p w14:paraId="738204E2" w14:textId="77777777" w:rsidR="00051325" w:rsidRPr="00402E97" w:rsidRDefault="00051325">
      <w:pPr>
        <w:rPr>
          <w:rFonts w:ascii="Times New Roman" w:hAnsi="Times New Roman" w:cs="Times New Roman"/>
          <w:sz w:val="24"/>
          <w:szCs w:val="24"/>
        </w:rPr>
      </w:pPr>
    </w:p>
    <w:p w14:paraId="5E024A83"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t>3. Lab Setup and Folder Structure</w:t>
      </w:r>
    </w:p>
    <w:p w14:paraId="18F15989" w14:textId="77777777" w:rsidR="00051325" w:rsidRPr="00402E97" w:rsidRDefault="002F316D">
      <w:pPr>
        <w:pStyle w:val="BodyText"/>
        <w:rPr>
          <w:rFonts w:ascii="Times New Roman" w:hAnsi="Times New Roman" w:cs="Times New Roman"/>
          <w:sz w:val="24"/>
          <w:szCs w:val="24"/>
        </w:rPr>
      </w:pPr>
      <w:r w:rsidRPr="00402E97">
        <w:rPr>
          <w:rFonts w:ascii="Times New Roman" w:hAnsi="Times New Roman" w:cs="Times New Roman"/>
          <w:sz w:val="24"/>
          <w:szCs w:val="24"/>
        </w:rPr>
        <w:t>Create a clean evidence folder before starting. This makes your screenshots and logs easier to place into your portfolio later.</w:t>
      </w:r>
    </w:p>
    <w:tbl>
      <w:tblPr>
        <w:tblW w:w="0" w:type="auto"/>
        <w:tblLook w:val="04A0" w:firstRow="1" w:lastRow="0" w:firstColumn="1" w:lastColumn="0" w:noHBand="0" w:noVBand="1"/>
      </w:tblPr>
      <w:tblGrid>
        <w:gridCol w:w="10348"/>
      </w:tblGrid>
      <w:tr w:rsidR="00051325" w:rsidRPr="00402E97" w14:paraId="12159BEE" w14:textId="77777777">
        <w:tc>
          <w:tcPr>
            <w:tcW w:w="10368" w:type="dxa"/>
            <w:tcBorders>
              <w:top w:val="single" w:sz="8" w:space="0" w:color="111827"/>
              <w:left w:val="single" w:sz="8" w:space="0" w:color="111827"/>
              <w:bottom w:val="single" w:sz="8" w:space="0" w:color="111827"/>
              <w:right w:val="single" w:sz="8" w:space="0" w:color="111827"/>
            </w:tcBorders>
            <w:shd w:val="clear" w:color="auto" w:fill="111827"/>
          </w:tcPr>
          <w:p w14:paraId="7E049D5B" w14:textId="77777777" w:rsidR="00051325" w:rsidRPr="00402E97" w:rsidRDefault="002F316D">
            <w:pPr>
              <w:rPr>
                <w:rFonts w:ascii="Times New Roman" w:hAnsi="Times New Roman" w:cs="Times New Roman"/>
                <w:sz w:val="24"/>
                <w:szCs w:val="24"/>
              </w:rPr>
            </w:pPr>
            <w:r w:rsidRPr="00402E97">
              <w:rPr>
                <w:rFonts w:ascii="Times New Roman" w:eastAsia="Consolas" w:hAnsi="Times New Roman" w:cs="Times New Roman"/>
                <w:color w:val="F3F4F6"/>
                <w:sz w:val="24"/>
                <w:szCs w:val="24"/>
              </w:rPr>
              <w:t>Create this folder structure in Documents:</w:t>
            </w:r>
            <w:r w:rsidRPr="00402E97">
              <w:rPr>
                <w:rFonts w:ascii="Times New Roman" w:eastAsia="Consolas" w:hAnsi="Times New Roman" w:cs="Times New Roman"/>
                <w:color w:val="F3F4F6"/>
                <w:sz w:val="24"/>
                <w:szCs w:val="24"/>
              </w:rPr>
              <w:br/>
            </w:r>
            <w:r w:rsidRPr="00402E97">
              <w:rPr>
                <w:rFonts w:ascii="Times New Roman" w:eastAsia="Consolas" w:hAnsi="Times New Roman" w:cs="Times New Roman"/>
                <w:color w:val="F3F4F6"/>
                <w:sz w:val="24"/>
                <w:szCs w:val="24"/>
              </w:rPr>
              <w:br/>
              <w:t>LAB02_Software_Install_Failure\</w:t>
            </w:r>
            <w:r w:rsidRPr="00402E97">
              <w:rPr>
                <w:rFonts w:ascii="Times New Roman" w:eastAsia="Consolas" w:hAnsi="Times New Roman" w:cs="Times New Roman"/>
                <w:color w:val="F3F4F6"/>
                <w:sz w:val="24"/>
                <w:szCs w:val="24"/>
              </w:rPr>
              <w:br/>
              <w:t xml:space="preserve">  01_Screenshots\</w:t>
            </w:r>
            <w:r w:rsidRPr="00402E97">
              <w:rPr>
                <w:rFonts w:ascii="Times New Roman" w:eastAsia="Consolas" w:hAnsi="Times New Roman" w:cs="Times New Roman"/>
                <w:color w:val="F3F4F6"/>
                <w:sz w:val="24"/>
                <w:szCs w:val="24"/>
              </w:rPr>
              <w:br/>
              <w:t xml:space="preserve">  02_Installer\</w:t>
            </w:r>
            <w:r w:rsidRPr="00402E97">
              <w:rPr>
                <w:rFonts w:ascii="Times New Roman" w:eastAsia="Consolas" w:hAnsi="Times New Roman" w:cs="Times New Roman"/>
                <w:color w:val="F3F4F6"/>
                <w:sz w:val="24"/>
                <w:szCs w:val="24"/>
              </w:rPr>
              <w:br/>
              <w:t xml:space="preserve">  03_Logs\</w:t>
            </w:r>
            <w:r w:rsidRPr="00402E97">
              <w:rPr>
                <w:rFonts w:ascii="Times New Roman" w:eastAsia="Consolas" w:hAnsi="Times New Roman" w:cs="Times New Roman"/>
                <w:color w:val="F3F4F6"/>
                <w:sz w:val="24"/>
                <w:szCs w:val="24"/>
              </w:rPr>
              <w:br/>
              <w:t xml:space="preserve">  04_Ticket_Notes\</w:t>
            </w:r>
            <w:r w:rsidRPr="00402E97">
              <w:rPr>
                <w:rFonts w:ascii="Times New Roman" w:eastAsia="Consolas" w:hAnsi="Times New Roman" w:cs="Times New Roman"/>
                <w:color w:val="F3F4F6"/>
                <w:sz w:val="24"/>
                <w:szCs w:val="24"/>
              </w:rPr>
              <w:br/>
              <w:t xml:space="preserve">  05_Research_Notes\</w:t>
            </w:r>
          </w:p>
        </w:tc>
      </w:tr>
    </w:tbl>
    <w:p w14:paraId="620BB447"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lastRenderedPageBreak/>
        <w:t>Open File Explorer.</w:t>
      </w:r>
    </w:p>
    <w:p w14:paraId="760FF82F"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Go to Documents.</w:t>
      </w:r>
    </w:p>
    <w:p w14:paraId="5DB10E98"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Create a folder named LAB02_Software_Install_Failure.</w:t>
      </w:r>
    </w:p>
    <w:p w14:paraId="6C89D03B"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Inside that folder, create the five subfolders listed above.</w:t>
      </w:r>
    </w:p>
    <w:p w14:paraId="7E0660AA"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Place your installer file inside 02_Installer. If you do not have a formal business app installer, use any safe test MSI or EXE installer available in your lab environment.</w:t>
      </w:r>
    </w:p>
    <w:tbl>
      <w:tblPr>
        <w:tblW w:w="0" w:type="auto"/>
        <w:jc w:val="center"/>
        <w:tblLook w:val="04A0" w:firstRow="1" w:lastRow="0" w:firstColumn="1" w:lastColumn="0" w:noHBand="0" w:noVBand="1"/>
      </w:tblPr>
      <w:tblGrid>
        <w:gridCol w:w="10348"/>
      </w:tblGrid>
      <w:tr w:rsidR="00051325" w:rsidRPr="00402E97" w14:paraId="06742A95"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55B75610" w14:textId="77777777" w:rsidR="00051325" w:rsidRDefault="002F316D">
            <w:pPr>
              <w:rPr>
                <w:rFonts w:ascii="Times New Roman" w:hAnsi="Times New Roman" w:cs="Times New Roman"/>
                <w:b/>
                <w:color w:val="166534"/>
                <w:sz w:val="24"/>
                <w:szCs w:val="24"/>
              </w:rPr>
            </w:pPr>
            <w:r w:rsidRPr="00402E97">
              <w:rPr>
                <w:rFonts w:ascii="Times New Roman" w:hAnsi="Times New Roman" w:cs="Times New Roman"/>
                <w:b/>
                <w:color w:val="166534"/>
                <w:sz w:val="24"/>
                <w:szCs w:val="24"/>
              </w:rPr>
              <w:t>SCREENSHOT PROMPT: LAB02_01_FolderStructure_Created.png</w:t>
            </w:r>
          </w:p>
          <w:p w14:paraId="33A177AB" w14:textId="0C277CC3" w:rsidR="00F36AA9" w:rsidRPr="00402E97" w:rsidRDefault="00F36AA9">
            <w:pPr>
              <w:rPr>
                <w:rFonts w:ascii="Times New Roman" w:hAnsi="Times New Roman" w:cs="Times New Roman"/>
                <w:sz w:val="24"/>
                <w:szCs w:val="24"/>
              </w:rPr>
            </w:pPr>
            <w:r w:rsidRPr="00F36AA9">
              <w:rPr>
                <w:rFonts w:ascii="Times New Roman" w:hAnsi="Times New Roman" w:cs="Times New Roman"/>
                <w:noProof/>
                <w:sz w:val="24"/>
                <w:szCs w:val="24"/>
              </w:rPr>
              <w:drawing>
                <wp:inline distT="0" distB="0" distL="0" distR="0" wp14:anchorId="61E9E954" wp14:editId="65A926F6">
                  <wp:extent cx="5265876" cy="3055885"/>
                  <wp:effectExtent l="0" t="0" r="0" b="0"/>
                  <wp:docPr id="76791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19802" name=""/>
                          <pic:cNvPicPr/>
                        </pic:nvPicPr>
                        <pic:blipFill>
                          <a:blip r:embed="rId7"/>
                          <a:stretch>
                            <a:fillRect/>
                          </a:stretch>
                        </pic:blipFill>
                        <pic:spPr>
                          <a:xfrm>
                            <a:off x="0" y="0"/>
                            <a:ext cx="5265876" cy="3055885"/>
                          </a:xfrm>
                          <a:prstGeom prst="rect">
                            <a:avLst/>
                          </a:prstGeom>
                        </pic:spPr>
                      </pic:pic>
                    </a:graphicData>
                  </a:graphic>
                </wp:inline>
              </w:drawing>
            </w:r>
          </w:p>
          <w:p w14:paraId="756D8AD6"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The organized evidence folder structure exists inside Documents.</w:t>
            </w:r>
          </w:p>
        </w:tc>
      </w:tr>
      <w:tr w:rsidR="00051325" w:rsidRPr="00402E97" w14:paraId="27C6F9C4"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FF7E6"/>
          </w:tcPr>
          <w:p w14:paraId="31924CE7"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915500"/>
                <w:sz w:val="24"/>
                <w:szCs w:val="24"/>
              </w:rPr>
              <w:t>RESEARCH PROMPTING QUESTIONS - answer these in your own words</w:t>
            </w:r>
          </w:p>
          <w:p w14:paraId="52411D2B" w14:textId="77777777" w:rsidR="006F6599" w:rsidRDefault="002F316D">
            <w:pPr>
              <w:rPr>
                <w:rFonts w:ascii="Times New Roman" w:hAnsi="Times New Roman" w:cs="Times New Roman"/>
                <w:sz w:val="24"/>
                <w:szCs w:val="24"/>
              </w:rPr>
            </w:pPr>
            <w:r w:rsidRPr="00402E97">
              <w:rPr>
                <w:rFonts w:ascii="Times New Roman" w:hAnsi="Times New Roman" w:cs="Times New Roman"/>
                <w:sz w:val="24"/>
                <w:szCs w:val="24"/>
              </w:rPr>
              <w:t xml:space="preserve">1. </w:t>
            </w:r>
            <w:r w:rsidRPr="006F6599">
              <w:rPr>
                <w:rFonts w:ascii="Times New Roman" w:hAnsi="Times New Roman" w:cs="Times New Roman"/>
                <w:b/>
                <w:bCs/>
                <w:sz w:val="24"/>
                <w:szCs w:val="24"/>
              </w:rPr>
              <w:t>Why is evidence organization important in enterprise support?</w:t>
            </w:r>
            <w:r w:rsidR="00DC39F5">
              <w:rPr>
                <w:rFonts w:ascii="Times New Roman" w:hAnsi="Times New Roman" w:cs="Times New Roman"/>
                <w:sz w:val="24"/>
                <w:szCs w:val="24"/>
              </w:rPr>
              <w:t xml:space="preserve">  </w:t>
            </w:r>
            <w:r w:rsidR="006F6599">
              <w:rPr>
                <w:rFonts w:ascii="Times New Roman" w:hAnsi="Times New Roman" w:cs="Times New Roman"/>
                <w:sz w:val="24"/>
                <w:szCs w:val="24"/>
              </w:rPr>
              <w:t xml:space="preserve">It is important due to the following five reasons: </w:t>
            </w:r>
          </w:p>
          <w:p w14:paraId="5CA22762" w14:textId="77777777" w:rsidR="006F6599" w:rsidRDefault="006F6599">
            <w:pPr>
              <w:rPr>
                <w:rFonts w:ascii="Times New Roman" w:hAnsi="Times New Roman" w:cs="Times New Roman"/>
                <w:sz w:val="24"/>
                <w:szCs w:val="24"/>
              </w:rPr>
            </w:pPr>
            <w:r>
              <w:rPr>
                <w:rFonts w:ascii="Times New Roman" w:hAnsi="Times New Roman" w:cs="Times New Roman"/>
                <w:sz w:val="24"/>
                <w:szCs w:val="24"/>
              </w:rPr>
              <w:t xml:space="preserve">- </w:t>
            </w:r>
            <w:r w:rsidRPr="00DC7E4C">
              <w:rPr>
                <w:rFonts w:ascii="Times New Roman" w:hAnsi="Times New Roman" w:cs="Times New Roman"/>
                <w:b/>
                <w:bCs/>
                <w:sz w:val="24"/>
                <w:szCs w:val="24"/>
              </w:rPr>
              <w:t>Allow teams to focus on facts that are verified versus using their</w:t>
            </w:r>
            <w:r>
              <w:rPr>
                <w:rFonts w:ascii="Times New Roman" w:hAnsi="Times New Roman" w:cs="Times New Roman"/>
                <w:sz w:val="24"/>
                <w:szCs w:val="24"/>
              </w:rPr>
              <w:t xml:space="preserve"> assumptions when it comes to making decisions as well as protecting the team from the various management fads that can arise.  Essentially the importance gives testament to the use of evidence-based tools that help to identify the root causes of problems as they come up and also streamlines operations.   </w:t>
            </w:r>
          </w:p>
          <w:p w14:paraId="533705F7" w14:textId="77777777" w:rsidR="006F6599" w:rsidRDefault="006F6599">
            <w:pPr>
              <w:rPr>
                <w:rFonts w:ascii="Times New Roman" w:hAnsi="Times New Roman" w:cs="Times New Roman"/>
                <w:sz w:val="24"/>
                <w:szCs w:val="24"/>
              </w:rPr>
            </w:pPr>
            <w:r>
              <w:rPr>
                <w:rFonts w:ascii="Times New Roman" w:hAnsi="Times New Roman" w:cs="Times New Roman"/>
                <w:sz w:val="24"/>
                <w:szCs w:val="24"/>
              </w:rPr>
              <w:t xml:space="preserve">- </w:t>
            </w:r>
            <w:r w:rsidRPr="00DC7E4C">
              <w:rPr>
                <w:rFonts w:ascii="Times New Roman" w:hAnsi="Times New Roman" w:cs="Times New Roman"/>
                <w:b/>
                <w:bCs/>
                <w:sz w:val="24"/>
                <w:szCs w:val="24"/>
              </w:rPr>
              <w:t>Improves Resolution time:</w:t>
            </w:r>
            <w:r>
              <w:rPr>
                <w:rFonts w:ascii="Times New Roman" w:hAnsi="Times New Roman" w:cs="Times New Roman"/>
                <w:sz w:val="24"/>
                <w:szCs w:val="24"/>
              </w:rPr>
              <w:t xml:space="preserve"> This is where the knowledge base comes to mind.  With well-organized evidence one make easier the ability to reference key information to get stuff done.  This helps with overall job satisfaction and efficiency for the support staff.  </w:t>
            </w:r>
          </w:p>
          <w:p w14:paraId="20CD1375" w14:textId="0927E8A9" w:rsidR="00DC7E4C" w:rsidRDefault="006F6599">
            <w:pPr>
              <w:rPr>
                <w:rFonts w:ascii="Times New Roman" w:hAnsi="Times New Roman" w:cs="Times New Roman"/>
                <w:sz w:val="24"/>
                <w:szCs w:val="24"/>
              </w:rPr>
            </w:pPr>
            <w:r>
              <w:rPr>
                <w:rFonts w:ascii="Times New Roman" w:hAnsi="Times New Roman" w:cs="Times New Roman"/>
                <w:sz w:val="24"/>
                <w:szCs w:val="24"/>
              </w:rPr>
              <w:t>-</w:t>
            </w:r>
            <w:r w:rsidR="003843EC">
              <w:rPr>
                <w:rFonts w:ascii="Times New Roman" w:hAnsi="Times New Roman" w:cs="Times New Roman"/>
                <w:sz w:val="24"/>
                <w:szCs w:val="24"/>
              </w:rPr>
              <w:t xml:space="preserve"> </w:t>
            </w:r>
            <w:r w:rsidRPr="00DC7E4C">
              <w:rPr>
                <w:rFonts w:ascii="Times New Roman" w:hAnsi="Times New Roman" w:cs="Times New Roman"/>
                <w:b/>
                <w:bCs/>
                <w:sz w:val="24"/>
                <w:szCs w:val="24"/>
              </w:rPr>
              <w:t>Drives Proactive Development:</w:t>
            </w:r>
            <w:r>
              <w:rPr>
                <w:rFonts w:ascii="Times New Roman" w:hAnsi="Times New Roman" w:cs="Times New Roman"/>
                <w:sz w:val="24"/>
                <w:szCs w:val="24"/>
              </w:rPr>
              <w:t xml:space="preserve"> Enable one to identify the trends that arise to truly show what customers are struggling with.  </w:t>
            </w:r>
            <w:r w:rsidR="00DC7E4C">
              <w:rPr>
                <w:rFonts w:ascii="Times New Roman" w:hAnsi="Times New Roman" w:cs="Times New Roman"/>
                <w:sz w:val="24"/>
                <w:szCs w:val="24"/>
              </w:rPr>
              <w:t xml:space="preserve">This is great as it will lead to better ticket management, the designing of new features which all leads to optimization of the user experience.  </w:t>
            </w:r>
          </w:p>
          <w:p w14:paraId="7C53C73D" w14:textId="55E9E5F6" w:rsidR="003843EC" w:rsidRDefault="003843EC">
            <w:pPr>
              <w:rPr>
                <w:rFonts w:ascii="Times New Roman" w:hAnsi="Times New Roman" w:cs="Times New Roman"/>
                <w:sz w:val="24"/>
                <w:szCs w:val="24"/>
              </w:rPr>
            </w:pPr>
            <w:r>
              <w:rPr>
                <w:rFonts w:ascii="Times New Roman" w:hAnsi="Times New Roman" w:cs="Times New Roman"/>
                <w:b/>
                <w:bCs/>
                <w:sz w:val="24"/>
                <w:szCs w:val="24"/>
              </w:rPr>
              <w:lastRenderedPageBreak/>
              <w:t xml:space="preserve">- </w:t>
            </w:r>
            <w:r w:rsidR="00DC7E4C" w:rsidRPr="00DC7E4C">
              <w:rPr>
                <w:rFonts w:ascii="Times New Roman" w:hAnsi="Times New Roman" w:cs="Times New Roman"/>
                <w:b/>
                <w:bCs/>
                <w:sz w:val="24"/>
                <w:szCs w:val="24"/>
              </w:rPr>
              <w:t>Enhancing Auditing and Compliance</w:t>
            </w:r>
            <w:r w:rsidR="00DC7E4C">
              <w:rPr>
                <w:rFonts w:ascii="Times New Roman" w:hAnsi="Times New Roman" w:cs="Times New Roman"/>
                <w:sz w:val="24"/>
                <w:szCs w:val="24"/>
              </w:rPr>
              <w:t xml:space="preserve">: Maintains a central repository of institutional knowledge that simplify the administration of compliance through the department.  </w:t>
            </w:r>
            <w:r>
              <w:rPr>
                <w:rFonts w:ascii="Times New Roman" w:hAnsi="Times New Roman" w:cs="Times New Roman"/>
                <w:sz w:val="24"/>
                <w:szCs w:val="24"/>
              </w:rPr>
              <w:t>This also helps to maintain compliance with regards to Information security standards SOC2, or ISO 27001</w:t>
            </w:r>
          </w:p>
          <w:p w14:paraId="063A9A01" w14:textId="77777777" w:rsidR="003843EC" w:rsidRDefault="003843EC">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Standardizing SLAs: </w:t>
            </w:r>
            <w:r>
              <w:rPr>
                <w:rFonts w:ascii="Times New Roman" w:hAnsi="Times New Roman" w:cs="Times New Roman"/>
                <w:sz w:val="24"/>
                <w:szCs w:val="24"/>
              </w:rPr>
              <w:t xml:space="preserve">Organization enables to benchmark the operations to any SLAs that may be associated with the given project.  This maintains consistency across all units. </w:t>
            </w:r>
          </w:p>
          <w:p w14:paraId="549D0B4A" w14:textId="57A034E4" w:rsidR="00051325" w:rsidRPr="004D04C4" w:rsidRDefault="002F316D">
            <w:pPr>
              <w:rPr>
                <w:rFonts w:ascii="Times New Roman" w:hAnsi="Times New Roman" w:cs="Times New Roman"/>
                <w:sz w:val="24"/>
                <w:szCs w:val="24"/>
              </w:rPr>
            </w:pPr>
            <w:r w:rsidRPr="00402E97">
              <w:rPr>
                <w:rFonts w:ascii="Times New Roman" w:hAnsi="Times New Roman" w:cs="Times New Roman"/>
                <w:sz w:val="24"/>
                <w:szCs w:val="24"/>
              </w:rPr>
              <w:br/>
              <w:t xml:space="preserve">2. </w:t>
            </w:r>
            <w:r w:rsidRPr="008B0A1A">
              <w:rPr>
                <w:rFonts w:ascii="Times New Roman" w:hAnsi="Times New Roman" w:cs="Times New Roman"/>
                <w:b/>
                <w:bCs/>
                <w:sz w:val="24"/>
                <w:szCs w:val="24"/>
              </w:rPr>
              <w:t>Why should logs and screenshots be separated from installer files?</w:t>
            </w:r>
            <w:r w:rsidR="00407126">
              <w:rPr>
                <w:rFonts w:ascii="Times New Roman" w:hAnsi="Times New Roman" w:cs="Times New Roman"/>
                <w:sz w:val="24"/>
                <w:szCs w:val="24"/>
              </w:rPr>
              <w:t xml:space="preserve"> For starters they serve different purposes.  Installers is to be only stored once per software version and considered to be static documents.  Logs and screenshots vary depending on the circumstance and situation. </w:t>
            </w:r>
            <w:r w:rsidR="008B0A1A">
              <w:rPr>
                <w:rFonts w:ascii="Times New Roman" w:hAnsi="Times New Roman" w:cs="Times New Roman"/>
                <w:sz w:val="24"/>
                <w:szCs w:val="24"/>
              </w:rPr>
              <w:t xml:space="preserve">Thus, storage cost is different, leading to the separation of them.  Next is the difference in retention and lifecycle and the policies thereof.  Installers are to be maintained long-term for legacy based systems, Logs and screenshots is transient that are usually deleted per the completion of a ticket.  Compliance, privacy, and security risks also plays a role.  Logs and screenshots may contain PII, proprietary business data, and security tokens.  Installers do not contain any of this.  If an organization was to merge any of this causes a risk in privacy violations and compliance failures because the sensitive information being screenshotted or logged may get exposed to unauthorized individuals.  Lastly, it is search and retrieval performance.  When it comes to engineers they will require fast indexes to query text logs and scan user screenshots, deployment systems requires high-throughput download speeds to distribute stuff and if both the installer, logs, and screenshots are stored in one location the index performance will become degraded, the search queries will slow and critical workflows will bottleneck.  </w:t>
            </w:r>
            <w:r w:rsidRPr="00402E97">
              <w:rPr>
                <w:rFonts w:ascii="Times New Roman" w:hAnsi="Times New Roman" w:cs="Times New Roman"/>
                <w:sz w:val="24"/>
                <w:szCs w:val="24"/>
              </w:rPr>
              <w:br/>
              <w:t xml:space="preserve">3. </w:t>
            </w:r>
            <w:r w:rsidRPr="008B0A1A">
              <w:rPr>
                <w:rFonts w:ascii="Times New Roman" w:hAnsi="Times New Roman" w:cs="Times New Roman"/>
                <w:b/>
                <w:bCs/>
                <w:sz w:val="24"/>
                <w:szCs w:val="24"/>
              </w:rPr>
              <w:t>What naming convention would make evidence easier to review six months later?</w:t>
            </w:r>
            <w:r w:rsidR="004D04C4">
              <w:rPr>
                <w:rFonts w:ascii="Times New Roman" w:hAnsi="Times New Roman" w:cs="Times New Roman"/>
                <w:b/>
                <w:bCs/>
                <w:sz w:val="24"/>
                <w:szCs w:val="24"/>
              </w:rPr>
              <w:t xml:space="preserve">  </w:t>
            </w:r>
            <w:r w:rsidR="002D54D9">
              <w:rPr>
                <w:rFonts w:ascii="Times New Roman" w:hAnsi="Times New Roman" w:cs="Times New Roman"/>
                <w:sz w:val="24"/>
                <w:szCs w:val="24"/>
              </w:rPr>
              <w:t xml:space="preserve">A standardized delimited structure such as the following: </w:t>
            </w:r>
            <w:r w:rsidR="002D54D9" w:rsidRPr="002D54D9">
              <w:rPr>
                <w:rFonts w:ascii="Times New Roman" w:hAnsi="Times New Roman" w:cs="Times New Roman"/>
                <w:b/>
                <w:bCs/>
                <w:sz w:val="24"/>
                <w:szCs w:val="24"/>
              </w:rPr>
              <w:t>[YYYYMMDD]_[TicketID]_[AssetType]_[Component]_[Description].[Extension]</w:t>
            </w:r>
          </w:p>
        </w:tc>
      </w:tr>
    </w:tbl>
    <w:p w14:paraId="17688C8D" w14:textId="77777777" w:rsidR="00051325" w:rsidRPr="00402E97" w:rsidRDefault="00051325">
      <w:pPr>
        <w:rPr>
          <w:rFonts w:ascii="Times New Roman" w:hAnsi="Times New Roman" w:cs="Times New Roman"/>
          <w:sz w:val="24"/>
          <w:szCs w:val="24"/>
        </w:rPr>
      </w:pPr>
    </w:p>
    <w:p w14:paraId="20E4C77B"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t>4. Establish the Baseline</w:t>
      </w:r>
    </w:p>
    <w:p w14:paraId="03C56D63" w14:textId="77777777" w:rsidR="00051325" w:rsidRPr="00402E97" w:rsidRDefault="002F316D">
      <w:pPr>
        <w:pStyle w:val="BodyText"/>
        <w:rPr>
          <w:rFonts w:ascii="Times New Roman" w:hAnsi="Times New Roman" w:cs="Times New Roman"/>
          <w:sz w:val="24"/>
          <w:szCs w:val="24"/>
        </w:rPr>
      </w:pPr>
      <w:r w:rsidRPr="00402E97">
        <w:rPr>
          <w:rFonts w:ascii="Times New Roman" w:hAnsi="Times New Roman" w:cs="Times New Roman"/>
          <w:sz w:val="24"/>
          <w:szCs w:val="24"/>
        </w:rPr>
        <w:t>Before running the installer, prove the starting condition. You need to show that the target application is not already installed and that the workstation is in a known state.</w:t>
      </w:r>
    </w:p>
    <w:p w14:paraId="48022F2E"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Open Settings &gt; Apps &gt; Installed apps OR Control Panel &gt; Programs &gt; Programs and Features.</w:t>
      </w:r>
    </w:p>
    <w:p w14:paraId="16D8C4BD"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Search for the target application name.</w:t>
      </w:r>
    </w:p>
    <w:p w14:paraId="15005603"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Verify that the application is not already installed.</w:t>
      </w:r>
    </w:p>
    <w:p w14:paraId="48F07247"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Open File Explorer and confirm that no application shortcut exists on the Desktop or Start Menu.</w:t>
      </w:r>
    </w:p>
    <w:p w14:paraId="4B5CE8AE"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Open System Information if needed to document OS version and architecture.</w:t>
      </w:r>
    </w:p>
    <w:tbl>
      <w:tblPr>
        <w:tblW w:w="0" w:type="auto"/>
        <w:tblLook w:val="04A0" w:firstRow="1" w:lastRow="0" w:firstColumn="1" w:lastColumn="0" w:noHBand="0" w:noVBand="1"/>
      </w:tblPr>
      <w:tblGrid>
        <w:gridCol w:w="10348"/>
      </w:tblGrid>
      <w:tr w:rsidR="00051325" w:rsidRPr="00402E97" w14:paraId="1C80CF8A" w14:textId="77777777">
        <w:tc>
          <w:tcPr>
            <w:tcW w:w="10368" w:type="dxa"/>
            <w:tcBorders>
              <w:top w:val="single" w:sz="8" w:space="0" w:color="111827"/>
              <w:left w:val="single" w:sz="8" w:space="0" w:color="111827"/>
              <w:bottom w:val="single" w:sz="8" w:space="0" w:color="111827"/>
              <w:right w:val="single" w:sz="8" w:space="0" w:color="111827"/>
            </w:tcBorders>
            <w:shd w:val="clear" w:color="auto" w:fill="111827"/>
          </w:tcPr>
          <w:p w14:paraId="465741B6" w14:textId="77777777" w:rsidR="00051325" w:rsidRPr="00402E97" w:rsidRDefault="002F316D">
            <w:pPr>
              <w:rPr>
                <w:rFonts w:ascii="Times New Roman" w:hAnsi="Times New Roman" w:cs="Times New Roman"/>
                <w:sz w:val="24"/>
                <w:szCs w:val="24"/>
              </w:rPr>
            </w:pPr>
            <w:r w:rsidRPr="00402E97">
              <w:rPr>
                <w:rFonts w:ascii="Times New Roman" w:eastAsia="Consolas" w:hAnsi="Times New Roman" w:cs="Times New Roman"/>
                <w:color w:val="F3F4F6"/>
                <w:sz w:val="24"/>
                <w:szCs w:val="24"/>
              </w:rPr>
              <w:t>Optional PowerShell baseline checks:</w:t>
            </w:r>
            <w:r w:rsidRPr="00402E97">
              <w:rPr>
                <w:rFonts w:ascii="Times New Roman" w:eastAsia="Consolas" w:hAnsi="Times New Roman" w:cs="Times New Roman"/>
                <w:color w:val="F3F4F6"/>
                <w:sz w:val="24"/>
                <w:szCs w:val="24"/>
              </w:rPr>
              <w:br/>
            </w:r>
            <w:r w:rsidRPr="00402E97">
              <w:rPr>
                <w:rFonts w:ascii="Times New Roman" w:eastAsia="Consolas" w:hAnsi="Times New Roman" w:cs="Times New Roman"/>
                <w:color w:val="F3F4F6"/>
                <w:sz w:val="24"/>
                <w:szCs w:val="24"/>
              </w:rPr>
              <w:br/>
              <w:t>Get-ComputerInfo | Select-Object WindowsProductName, WindowsVersion, OsArchitecture</w:t>
            </w:r>
            <w:r w:rsidRPr="00402E97">
              <w:rPr>
                <w:rFonts w:ascii="Times New Roman" w:eastAsia="Consolas" w:hAnsi="Times New Roman" w:cs="Times New Roman"/>
                <w:color w:val="F3F4F6"/>
                <w:sz w:val="24"/>
                <w:szCs w:val="24"/>
              </w:rPr>
              <w:br/>
              <w:t>Get-Package | Sort-Object Name | Select-Object Name, Version | Out-File "$env:USERPROFILE\Documents\LAB02_Software_Install_Failure\03_Logs\InstalledPackages_Before.txt"</w:t>
            </w:r>
          </w:p>
        </w:tc>
      </w:tr>
      <w:tr w:rsidR="00051325" w:rsidRPr="00402E97" w14:paraId="642D06AB" w14:textId="77777777">
        <w:tblPrEx>
          <w:jc w:val="center"/>
        </w:tblPrEx>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14A6B49B"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LAB02_02_ProgramsAndFeatures_Baseline.png</w:t>
            </w:r>
          </w:p>
          <w:p w14:paraId="5A6B5F1F"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lastRenderedPageBreak/>
              <w:t>Proof captured: The target application is not currently installed.</w:t>
            </w:r>
          </w:p>
        </w:tc>
      </w:tr>
      <w:tr w:rsidR="00051325" w:rsidRPr="00402E97" w14:paraId="314FB27A" w14:textId="77777777">
        <w:tblPrEx>
          <w:jc w:val="center"/>
        </w:tblPrEx>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2E65C93B" w14:textId="77777777" w:rsidR="00051325" w:rsidRDefault="002F316D">
            <w:pPr>
              <w:rPr>
                <w:rFonts w:ascii="Times New Roman" w:hAnsi="Times New Roman" w:cs="Times New Roman"/>
                <w:b/>
                <w:color w:val="166534"/>
                <w:sz w:val="24"/>
                <w:szCs w:val="24"/>
              </w:rPr>
            </w:pPr>
            <w:r w:rsidRPr="00402E97">
              <w:rPr>
                <w:rFonts w:ascii="Times New Roman" w:hAnsi="Times New Roman" w:cs="Times New Roman"/>
                <w:b/>
                <w:color w:val="166534"/>
                <w:sz w:val="24"/>
                <w:szCs w:val="24"/>
              </w:rPr>
              <w:lastRenderedPageBreak/>
              <w:t>SCREENSHOT PROMPT: LAB02_03_SystemInfo_Baseline.png</w:t>
            </w:r>
          </w:p>
          <w:p w14:paraId="46D6F924" w14:textId="7A506D00" w:rsidR="00F45DDA" w:rsidRPr="00402E97" w:rsidRDefault="00F45DDA">
            <w:pPr>
              <w:rPr>
                <w:rFonts w:ascii="Times New Roman" w:hAnsi="Times New Roman" w:cs="Times New Roman"/>
                <w:sz w:val="24"/>
                <w:szCs w:val="24"/>
              </w:rPr>
            </w:pPr>
            <w:r w:rsidRPr="00F45DDA">
              <w:rPr>
                <w:rFonts w:ascii="Times New Roman" w:hAnsi="Times New Roman" w:cs="Times New Roman"/>
                <w:noProof/>
                <w:sz w:val="24"/>
                <w:szCs w:val="24"/>
              </w:rPr>
              <w:drawing>
                <wp:inline distT="0" distB="0" distL="0" distR="0" wp14:anchorId="7A729D78" wp14:editId="1A100A32">
                  <wp:extent cx="6583680" cy="772795"/>
                  <wp:effectExtent l="0" t="0" r="7620" b="8255"/>
                  <wp:docPr id="80273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35133" name=""/>
                          <pic:cNvPicPr/>
                        </pic:nvPicPr>
                        <pic:blipFill>
                          <a:blip r:embed="rId8"/>
                          <a:stretch>
                            <a:fillRect/>
                          </a:stretch>
                        </pic:blipFill>
                        <pic:spPr>
                          <a:xfrm>
                            <a:off x="0" y="0"/>
                            <a:ext cx="6583680" cy="772795"/>
                          </a:xfrm>
                          <a:prstGeom prst="rect">
                            <a:avLst/>
                          </a:prstGeom>
                        </pic:spPr>
                      </pic:pic>
                    </a:graphicData>
                  </a:graphic>
                </wp:inline>
              </w:drawing>
            </w:r>
          </w:p>
          <w:p w14:paraId="11E5A09F"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Windows version, architecture, and machine context are visible.</w:t>
            </w:r>
          </w:p>
        </w:tc>
      </w:tr>
      <w:tr w:rsidR="00051325" w:rsidRPr="00402E97" w14:paraId="29612635" w14:textId="77777777">
        <w:tblPrEx>
          <w:jc w:val="center"/>
        </w:tblPrEx>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FF7E6"/>
          </w:tcPr>
          <w:p w14:paraId="597ECD6F"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915500"/>
                <w:sz w:val="24"/>
                <w:szCs w:val="24"/>
              </w:rPr>
              <w:t>RESEARCH PROMPTING QUESTIONS - answer these in your own words</w:t>
            </w:r>
          </w:p>
          <w:p w14:paraId="4C874E3C" w14:textId="77777777" w:rsidR="00D47FA0" w:rsidRDefault="002F316D">
            <w:pPr>
              <w:rPr>
                <w:rFonts w:ascii="Times New Roman" w:hAnsi="Times New Roman" w:cs="Times New Roman"/>
                <w:sz w:val="24"/>
                <w:szCs w:val="24"/>
              </w:rPr>
            </w:pPr>
            <w:r w:rsidRPr="00E62C93">
              <w:rPr>
                <w:rFonts w:ascii="Times New Roman" w:hAnsi="Times New Roman" w:cs="Times New Roman"/>
                <w:b/>
                <w:bCs/>
                <w:sz w:val="24"/>
                <w:szCs w:val="24"/>
              </w:rPr>
              <w:t>1</w:t>
            </w:r>
            <w:r w:rsidRPr="00402E97">
              <w:rPr>
                <w:rFonts w:ascii="Times New Roman" w:hAnsi="Times New Roman" w:cs="Times New Roman"/>
                <w:sz w:val="24"/>
                <w:szCs w:val="24"/>
              </w:rPr>
              <w:t xml:space="preserve">. </w:t>
            </w:r>
            <w:r w:rsidRPr="00D47FA0">
              <w:rPr>
                <w:rFonts w:ascii="Times New Roman" w:hAnsi="Times New Roman" w:cs="Times New Roman"/>
                <w:b/>
                <w:bCs/>
                <w:sz w:val="24"/>
                <w:szCs w:val="24"/>
              </w:rPr>
              <w:t>Why should you prove the starting state before attempting remediation?</w:t>
            </w:r>
            <w:r w:rsidR="00F27E2A">
              <w:rPr>
                <w:rFonts w:ascii="Times New Roman" w:hAnsi="Times New Roman" w:cs="Times New Roman"/>
                <w:sz w:val="24"/>
                <w:szCs w:val="24"/>
              </w:rPr>
              <w:t xml:space="preserve">  </w:t>
            </w:r>
            <w:r w:rsidR="00D47FA0">
              <w:rPr>
                <w:rFonts w:ascii="Times New Roman" w:hAnsi="Times New Roman" w:cs="Times New Roman"/>
                <w:sz w:val="24"/>
                <w:szCs w:val="24"/>
              </w:rPr>
              <w:t xml:space="preserve">Its gives me a baseline in which to start with.  If I don’t establish the baseline it would be difficult to know if the remediation attempts have failed or succeeded. The miscue could lead to an even more vulnerable environment. </w:t>
            </w:r>
          </w:p>
          <w:p w14:paraId="37BB770A" w14:textId="77777777" w:rsidR="00E62C93" w:rsidRDefault="00D47FA0">
            <w:pPr>
              <w:rPr>
                <w:rFonts w:ascii="Times New Roman" w:hAnsi="Times New Roman" w:cs="Times New Roman"/>
                <w:sz w:val="24"/>
                <w:szCs w:val="24"/>
              </w:rPr>
            </w:pPr>
            <w:r>
              <w:rPr>
                <w:rFonts w:ascii="Times New Roman" w:hAnsi="Times New Roman" w:cs="Times New Roman"/>
                <w:sz w:val="24"/>
                <w:szCs w:val="24"/>
              </w:rPr>
              <w:t xml:space="preserve"> </w:t>
            </w:r>
            <w:r w:rsidR="002F316D" w:rsidRPr="00402E97">
              <w:rPr>
                <w:rFonts w:ascii="Times New Roman" w:hAnsi="Times New Roman" w:cs="Times New Roman"/>
                <w:sz w:val="24"/>
                <w:szCs w:val="24"/>
              </w:rPr>
              <w:br/>
            </w:r>
            <w:r w:rsidR="002F316D" w:rsidRPr="00E62C93">
              <w:rPr>
                <w:rFonts w:ascii="Times New Roman" w:hAnsi="Times New Roman" w:cs="Times New Roman"/>
                <w:b/>
                <w:bCs/>
                <w:sz w:val="24"/>
                <w:szCs w:val="24"/>
              </w:rPr>
              <w:t>2.</w:t>
            </w:r>
            <w:r w:rsidR="002F316D" w:rsidRPr="00402E97">
              <w:rPr>
                <w:rFonts w:ascii="Times New Roman" w:hAnsi="Times New Roman" w:cs="Times New Roman"/>
                <w:sz w:val="24"/>
                <w:szCs w:val="24"/>
              </w:rPr>
              <w:t xml:space="preserve"> </w:t>
            </w:r>
            <w:r w:rsidR="002F316D" w:rsidRPr="000505B7">
              <w:rPr>
                <w:rFonts w:ascii="Times New Roman" w:hAnsi="Times New Roman" w:cs="Times New Roman"/>
                <w:b/>
                <w:bCs/>
                <w:sz w:val="24"/>
                <w:szCs w:val="24"/>
              </w:rPr>
              <w:t>What is the difference between checking Installed Apps and checking installed packages with PowerShell?</w:t>
            </w:r>
            <w:r w:rsidR="000505B7">
              <w:rPr>
                <w:rFonts w:ascii="Times New Roman" w:hAnsi="Times New Roman" w:cs="Times New Roman"/>
                <w:sz w:val="24"/>
                <w:szCs w:val="24"/>
              </w:rPr>
              <w:t xml:space="preserve"> Check apps looks up UWP</w:t>
            </w:r>
            <w:r w:rsidR="00604176">
              <w:rPr>
                <w:rFonts w:ascii="Times New Roman" w:hAnsi="Times New Roman" w:cs="Times New Roman"/>
                <w:sz w:val="24"/>
                <w:szCs w:val="24"/>
              </w:rPr>
              <w:t xml:space="preserve"> (Universal Windows Platform)</w:t>
            </w:r>
            <w:r w:rsidR="000505B7">
              <w:rPr>
                <w:rFonts w:ascii="Times New Roman" w:hAnsi="Times New Roman" w:cs="Times New Roman"/>
                <w:sz w:val="24"/>
                <w:szCs w:val="24"/>
              </w:rPr>
              <w:t xml:space="preserve">/packaged software apps, </w:t>
            </w:r>
            <w:r w:rsidR="00E62C93">
              <w:rPr>
                <w:rFonts w:ascii="Times New Roman" w:hAnsi="Times New Roman" w:cs="Times New Roman"/>
                <w:sz w:val="24"/>
                <w:szCs w:val="24"/>
              </w:rPr>
              <w:t>whereas checking for</w:t>
            </w:r>
            <w:r w:rsidR="000505B7">
              <w:rPr>
                <w:rFonts w:ascii="Times New Roman" w:hAnsi="Times New Roman" w:cs="Times New Roman"/>
                <w:sz w:val="24"/>
                <w:szCs w:val="24"/>
              </w:rPr>
              <w:t xml:space="preserve"> installed packages check traditional desktop programs and specific stuff like that MSI installer. </w:t>
            </w:r>
          </w:p>
          <w:p w14:paraId="709BF05D" w14:textId="7FD8B598" w:rsidR="00051325" w:rsidRPr="00E62C93" w:rsidRDefault="000505B7">
            <w:pPr>
              <w:rPr>
                <w:rFonts w:ascii="Times New Roman" w:hAnsi="Times New Roman" w:cs="Times New Roman"/>
                <w:b/>
                <w:bCs/>
                <w:sz w:val="24"/>
                <w:szCs w:val="24"/>
              </w:rPr>
            </w:pPr>
            <w:r>
              <w:rPr>
                <w:rFonts w:ascii="Times New Roman" w:hAnsi="Times New Roman" w:cs="Times New Roman"/>
                <w:sz w:val="24"/>
                <w:szCs w:val="24"/>
              </w:rPr>
              <w:t xml:space="preserve"> </w:t>
            </w:r>
            <w:r w:rsidR="002F316D" w:rsidRPr="00402E97">
              <w:rPr>
                <w:rFonts w:ascii="Times New Roman" w:hAnsi="Times New Roman" w:cs="Times New Roman"/>
                <w:sz w:val="24"/>
                <w:szCs w:val="24"/>
              </w:rPr>
              <w:br/>
            </w:r>
            <w:r w:rsidR="002F316D" w:rsidRPr="00E62C93">
              <w:rPr>
                <w:rFonts w:ascii="Times New Roman" w:hAnsi="Times New Roman" w:cs="Times New Roman"/>
                <w:b/>
                <w:bCs/>
                <w:sz w:val="24"/>
                <w:szCs w:val="24"/>
              </w:rPr>
              <w:t>3. Why does OS architecture matter for software installation?</w:t>
            </w:r>
            <w:r w:rsidR="00E62C93" w:rsidRPr="00E62C93">
              <w:rPr>
                <w:rFonts w:ascii="Times New Roman" w:hAnsi="Times New Roman" w:cs="Times New Roman"/>
                <w:b/>
                <w:bCs/>
                <w:sz w:val="24"/>
                <w:szCs w:val="24"/>
              </w:rPr>
              <w:t xml:space="preserve">  It dictates how the CPU processes data and how much RAM can be accessed.  If that information is off then the software will not run.  </w:t>
            </w:r>
          </w:p>
        </w:tc>
      </w:tr>
    </w:tbl>
    <w:p w14:paraId="0F039400" w14:textId="77777777" w:rsidR="00051325" w:rsidRPr="00402E97" w:rsidRDefault="00051325">
      <w:pPr>
        <w:rPr>
          <w:rFonts w:ascii="Times New Roman" w:hAnsi="Times New Roman" w:cs="Times New Roman"/>
          <w:sz w:val="24"/>
          <w:szCs w:val="24"/>
        </w:rPr>
      </w:pPr>
    </w:p>
    <w:p w14:paraId="17518830"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t>5. Reproduce the Installation Failure</w:t>
      </w:r>
    </w:p>
    <w:p w14:paraId="2DE25827" w14:textId="77777777" w:rsidR="00051325" w:rsidRPr="00402E97" w:rsidRDefault="002F316D">
      <w:pPr>
        <w:pStyle w:val="BodyText"/>
        <w:rPr>
          <w:rFonts w:ascii="Times New Roman" w:hAnsi="Times New Roman" w:cs="Times New Roman"/>
          <w:sz w:val="24"/>
          <w:szCs w:val="24"/>
        </w:rPr>
      </w:pPr>
      <w:r w:rsidRPr="00402E97">
        <w:rPr>
          <w:rFonts w:ascii="Times New Roman" w:hAnsi="Times New Roman" w:cs="Times New Roman"/>
          <w:sz w:val="24"/>
          <w:szCs w:val="24"/>
        </w:rPr>
        <w:t>Reproduce the issue carefully. Do not immediately fix it. Capture the failure behavior first.</w:t>
      </w:r>
    </w:p>
    <w:p w14:paraId="5F5CAB47"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Right-click the installer and choose Run as administrator if that matches the ticket scenario.</w:t>
      </w:r>
    </w:p>
    <w:p w14:paraId="0123BE34"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Observe whether the installer launches, freezes, rolls back, closes silently, or displays an error code.</w:t>
      </w:r>
    </w:p>
    <w:p w14:paraId="53448A96"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If an error appears, do not close it until you capture the screenshot.</w:t>
      </w:r>
    </w:p>
    <w:p w14:paraId="07857117" w14:textId="77777777" w:rsidR="00051325"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If no error appears, note that the symptom is a silent or unclear failure.</w:t>
      </w:r>
    </w:p>
    <w:p w14:paraId="25504112"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Return to Installed Apps or Programs and Features and confirm the application still did not install.</w:t>
      </w:r>
    </w:p>
    <w:tbl>
      <w:tblPr>
        <w:tblW w:w="0" w:type="auto"/>
        <w:jc w:val="center"/>
        <w:tblLook w:val="04A0" w:firstRow="1" w:lastRow="0" w:firstColumn="1" w:lastColumn="0" w:noHBand="0" w:noVBand="1"/>
      </w:tblPr>
      <w:tblGrid>
        <w:gridCol w:w="10348"/>
      </w:tblGrid>
      <w:tr w:rsidR="00051325" w:rsidRPr="00402E97" w14:paraId="0CA7284A"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12DD0E7B"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LAB02_04_InstallerFailure_Observed.png</w:t>
            </w:r>
          </w:p>
          <w:p w14:paraId="45814E57"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The failure behavior, error dialog, rollback, or missing install result is captured.</w:t>
            </w:r>
          </w:p>
        </w:tc>
      </w:tr>
      <w:tr w:rsidR="00051325" w:rsidRPr="00402E97" w14:paraId="7804AC64"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03C159B5"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LAB02_05_AppStillMissing_AfterFailure.png</w:t>
            </w:r>
          </w:p>
          <w:p w14:paraId="2B9B186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The app is still missing after the failed install attempt.</w:t>
            </w:r>
          </w:p>
        </w:tc>
      </w:tr>
      <w:tr w:rsidR="00051325" w:rsidRPr="00402E97" w14:paraId="5D8420BF"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FF7E6"/>
          </w:tcPr>
          <w:p w14:paraId="66566B44"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915500"/>
                <w:sz w:val="24"/>
                <w:szCs w:val="24"/>
              </w:rPr>
              <w:t>RESEARCH PROMPTING QUESTIONS - answer these in your own words</w:t>
            </w:r>
          </w:p>
          <w:p w14:paraId="1C5E021F"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lastRenderedPageBreak/>
              <w:t>1. What is the difference between an installer failing before launch and failing during installation?</w:t>
            </w:r>
            <w:r w:rsidRPr="00402E97">
              <w:rPr>
                <w:rFonts w:ascii="Times New Roman" w:hAnsi="Times New Roman" w:cs="Times New Roman"/>
                <w:sz w:val="24"/>
                <w:szCs w:val="24"/>
              </w:rPr>
              <w:br/>
              <w:t>2. What does it mean when an installer rolls back?</w:t>
            </w:r>
            <w:r w:rsidRPr="00402E97">
              <w:rPr>
                <w:rFonts w:ascii="Times New Roman" w:hAnsi="Times New Roman" w:cs="Times New Roman"/>
                <w:sz w:val="24"/>
                <w:szCs w:val="24"/>
              </w:rPr>
              <w:br/>
              <w:t>3. Why should you avoid changing multiple things before capturing the failure?</w:t>
            </w:r>
          </w:p>
        </w:tc>
      </w:tr>
    </w:tbl>
    <w:p w14:paraId="30E93626" w14:textId="77777777" w:rsidR="00051325" w:rsidRPr="00402E97" w:rsidRDefault="00051325">
      <w:pPr>
        <w:rPr>
          <w:rFonts w:ascii="Times New Roman" w:hAnsi="Times New Roman" w:cs="Times New Roman"/>
          <w:sz w:val="24"/>
          <w:szCs w:val="24"/>
        </w:rPr>
      </w:pPr>
    </w:p>
    <w:p w14:paraId="7DCF25D2"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t>6. Generate a Verbose Installer Log</w:t>
      </w:r>
    </w:p>
    <w:p w14:paraId="0EEAD736" w14:textId="77777777" w:rsidR="00051325" w:rsidRPr="00402E97" w:rsidRDefault="002F316D">
      <w:pPr>
        <w:pStyle w:val="BodyText"/>
        <w:rPr>
          <w:rFonts w:ascii="Times New Roman" w:hAnsi="Times New Roman" w:cs="Times New Roman"/>
          <w:sz w:val="24"/>
          <w:szCs w:val="24"/>
        </w:rPr>
      </w:pPr>
      <w:r w:rsidRPr="00402E97">
        <w:rPr>
          <w:rFonts w:ascii="Times New Roman" w:hAnsi="Times New Roman" w:cs="Times New Roman"/>
          <w:sz w:val="24"/>
          <w:szCs w:val="24"/>
        </w:rPr>
        <w:t>If the installer is an MSI, use msiexec to generate a verbose log. This is one of the most important skills in this lab.</w:t>
      </w:r>
    </w:p>
    <w:tbl>
      <w:tblPr>
        <w:tblW w:w="0" w:type="auto"/>
        <w:tblLook w:val="04A0" w:firstRow="1" w:lastRow="0" w:firstColumn="1" w:lastColumn="0" w:noHBand="0" w:noVBand="1"/>
      </w:tblPr>
      <w:tblGrid>
        <w:gridCol w:w="10348"/>
      </w:tblGrid>
      <w:tr w:rsidR="00051325" w:rsidRPr="00402E97" w14:paraId="0A8FD95B" w14:textId="77777777">
        <w:tc>
          <w:tcPr>
            <w:tcW w:w="10368" w:type="dxa"/>
            <w:tcBorders>
              <w:top w:val="single" w:sz="8" w:space="0" w:color="111827"/>
              <w:left w:val="single" w:sz="8" w:space="0" w:color="111827"/>
              <w:bottom w:val="single" w:sz="8" w:space="0" w:color="111827"/>
              <w:right w:val="single" w:sz="8" w:space="0" w:color="111827"/>
            </w:tcBorders>
            <w:shd w:val="clear" w:color="auto" w:fill="111827"/>
          </w:tcPr>
          <w:p w14:paraId="624EF813" w14:textId="77777777" w:rsidR="00051325" w:rsidRPr="00402E97" w:rsidRDefault="002F316D">
            <w:pPr>
              <w:rPr>
                <w:rFonts w:ascii="Times New Roman" w:hAnsi="Times New Roman" w:cs="Times New Roman"/>
                <w:sz w:val="24"/>
                <w:szCs w:val="24"/>
              </w:rPr>
            </w:pPr>
            <w:r w:rsidRPr="00402E97">
              <w:rPr>
                <w:rFonts w:ascii="Times New Roman" w:eastAsia="Consolas" w:hAnsi="Times New Roman" w:cs="Times New Roman"/>
                <w:color w:val="F3F4F6"/>
                <w:sz w:val="24"/>
                <w:szCs w:val="24"/>
              </w:rPr>
              <w:t>Use this command if the installer is an MSI:</w:t>
            </w:r>
            <w:r w:rsidRPr="00402E97">
              <w:rPr>
                <w:rFonts w:ascii="Times New Roman" w:eastAsia="Consolas" w:hAnsi="Times New Roman" w:cs="Times New Roman"/>
                <w:color w:val="F3F4F6"/>
                <w:sz w:val="24"/>
                <w:szCs w:val="24"/>
              </w:rPr>
              <w:br/>
            </w:r>
            <w:r w:rsidRPr="00402E97">
              <w:rPr>
                <w:rFonts w:ascii="Times New Roman" w:eastAsia="Consolas" w:hAnsi="Times New Roman" w:cs="Times New Roman"/>
                <w:color w:val="F3F4F6"/>
                <w:sz w:val="24"/>
                <w:szCs w:val="24"/>
              </w:rPr>
              <w:br/>
              <w:t>msiexec /i "C:\Users\Administrator\Documents\LAB02_Software_Install_Failure\02_Installer\YourInstaller.msi" /L*V "C:\Users\Administrator\Documents\LAB02_Software_Install_Failure\03_Logs\LAB02_MSI_Install.log"</w:t>
            </w:r>
            <w:r w:rsidRPr="00402E97">
              <w:rPr>
                <w:rFonts w:ascii="Times New Roman" w:eastAsia="Consolas" w:hAnsi="Times New Roman" w:cs="Times New Roman"/>
                <w:color w:val="F3F4F6"/>
                <w:sz w:val="24"/>
                <w:szCs w:val="24"/>
              </w:rPr>
              <w:br/>
            </w:r>
            <w:r w:rsidRPr="00402E97">
              <w:rPr>
                <w:rFonts w:ascii="Times New Roman" w:eastAsia="Consolas" w:hAnsi="Times New Roman" w:cs="Times New Roman"/>
                <w:color w:val="F3F4F6"/>
                <w:sz w:val="24"/>
                <w:szCs w:val="24"/>
              </w:rPr>
              <w:br/>
              <w:t>If the installer is an EXE, check whether it supports logging by running:</w:t>
            </w:r>
            <w:r w:rsidRPr="00402E97">
              <w:rPr>
                <w:rFonts w:ascii="Times New Roman" w:eastAsia="Consolas" w:hAnsi="Times New Roman" w:cs="Times New Roman"/>
                <w:color w:val="F3F4F6"/>
                <w:sz w:val="24"/>
                <w:szCs w:val="24"/>
              </w:rPr>
              <w:br/>
            </w:r>
            <w:r w:rsidRPr="00402E97">
              <w:rPr>
                <w:rFonts w:ascii="Times New Roman" w:eastAsia="Consolas" w:hAnsi="Times New Roman" w:cs="Times New Roman"/>
                <w:color w:val="F3F4F6"/>
                <w:sz w:val="24"/>
                <w:szCs w:val="24"/>
              </w:rPr>
              <w:br/>
              <w:t>YourInstaller.exe /?</w:t>
            </w:r>
            <w:r w:rsidRPr="00402E97">
              <w:rPr>
                <w:rFonts w:ascii="Times New Roman" w:eastAsia="Consolas" w:hAnsi="Times New Roman" w:cs="Times New Roman"/>
                <w:color w:val="F3F4F6"/>
                <w:sz w:val="24"/>
                <w:szCs w:val="24"/>
              </w:rPr>
              <w:br/>
              <w:t>YourInstaller.exe /help</w:t>
            </w:r>
          </w:p>
        </w:tc>
      </w:tr>
    </w:tbl>
    <w:p w14:paraId="4B92337A"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Open Command Prompt as Administrator.</w:t>
      </w:r>
    </w:p>
    <w:p w14:paraId="42CDAABC"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Run the msiexec command with your actual MSI filename.</w:t>
      </w:r>
    </w:p>
    <w:p w14:paraId="671BB8D9"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Wait for the install attempt to finish.</w:t>
      </w:r>
    </w:p>
    <w:p w14:paraId="2D8F52C5"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Open the 03_Logs folder and confirm the log file was created.</w:t>
      </w:r>
    </w:p>
    <w:p w14:paraId="6E6725A8"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Open the log in Notepad and search for: Return value 3, error, failed, prerequisite, dependency, denied, access, rollback.</w:t>
      </w:r>
    </w:p>
    <w:tbl>
      <w:tblPr>
        <w:tblW w:w="0" w:type="auto"/>
        <w:jc w:val="center"/>
        <w:tblLook w:val="04A0" w:firstRow="1" w:lastRow="0" w:firstColumn="1" w:lastColumn="0" w:noHBand="0" w:noVBand="1"/>
      </w:tblPr>
      <w:tblGrid>
        <w:gridCol w:w="10348"/>
      </w:tblGrid>
      <w:tr w:rsidR="00051325" w:rsidRPr="00402E97" w14:paraId="725AA07E"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061C92E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LAB02_06_MSILog_CommandExecuted.png</w:t>
            </w:r>
          </w:p>
          <w:p w14:paraId="113D2900"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The msiexec command was executed with verbose logging enabled.</w:t>
            </w:r>
          </w:p>
        </w:tc>
      </w:tr>
      <w:tr w:rsidR="00051325" w:rsidRPr="00402E97" w14:paraId="1E87EB8D"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19CBE428"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LAB02_07_MSILog_FileCreated.png</w:t>
            </w:r>
          </w:p>
          <w:p w14:paraId="3DFC990A"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The verbose installer log exists inside the 03_Logs folder.</w:t>
            </w:r>
          </w:p>
        </w:tc>
      </w:tr>
      <w:tr w:rsidR="00051325" w:rsidRPr="00402E97" w14:paraId="5A3E340E"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5F644EA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LAB02_08_MSILog_ErrorSearch.png</w:t>
            </w:r>
          </w:p>
          <w:p w14:paraId="262AFD25"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A relevant log search result is visible, such as Return value 3 or a dependency/prerequisite clue.</w:t>
            </w:r>
          </w:p>
        </w:tc>
      </w:tr>
      <w:tr w:rsidR="00051325" w:rsidRPr="00402E97" w14:paraId="298F5C0A"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FF7E6"/>
          </w:tcPr>
          <w:p w14:paraId="1F5FDF18"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915500"/>
                <w:sz w:val="24"/>
                <w:szCs w:val="24"/>
              </w:rPr>
              <w:t>RESEARCH PROMPTING QUESTIONS - answer these in your own words</w:t>
            </w:r>
          </w:p>
          <w:p w14:paraId="3BFE65A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1. What does msiexec do?</w:t>
            </w:r>
            <w:r w:rsidRPr="00402E97">
              <w:rPr>
                <w:rFonts w:ascii="Times New Roman" w:hAnsi="Times New Roman" w:cs="Times New Roman"/>
                <w:sz w:val="24"/>
                <w:szCs w:val="24"/>
              </w:rPr>
              <w:br/>
              <w:t>2. What does /L*V mean in an msiexec command?</w:t>
            </w:r>
            <w:r w:rsidRPr="00402E97">
              <w:rPr>
                <w:rFonts w:ascii="Times New Roman" w:hAnsi="Times New Roman" w:cs="Times New Roman"/>
                <w:sz w:val="24"/>
                <w:szCs w:val="24"/>
              </w:rPr>
              <w:br/>
            </w:r>
            <w:r w:rsidRPr="00402E97">
              <w:rPr>
                <w:rFonts w:ascii="Times New Roman" w:hAnsi="Times New Roman" w:cs="Times New Roman"/>
                <w:sz w:val="24"/>
                <w:szCs w:val="24"/>
              </w:rPr>
              <w:lastRenderedPageBreak/>
              <w:t>3. Why is Return value 3 important in MSI troubleshooting?</w:t>
            </w:r>
            <w:r w:rsidRPr="00402E97">
              <w:rPr>
                <w:rFonts w:ascii="Times New Roman" w:hAnsi="Times New Roman" w:cs="Times New Roman"/>
                <w:sz w:val="24"/>
                <w:szCs w:val="24"/>
              </w:rPr>
              <w:br/>
              <w:t>4. Why can the real cause of failure appear many lines before the final error?</w:t>
            </w:r>
          </w:p>
        </w:tc>
      </w:tr>
    </w:tbl>
    <w:p w14:paraId="7BCABC54" w14:textId="77777777" w:rsidR="00051325" w:rsidRPr="00402E97" w:rsidRDefault="00051325">
      <w:pPr>
        <w:rPr>
          <w:rFonts w:ascii="Times New Roman" w:hAnsi="Times New Roman" w:cs="Times New Roman"/>
          <w:sz w:val="24"/>
          <w:szCs w:val="24"/>
        </w:rPr>
      </w:pPr>
    </w:p>
    <w:p w14:paraId="2BA7D468"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t>7. Review Event Viewer for Installer Evidence</w:t>
      </w:r>
    </w:p>
    <w:p w14:paraId="608C7737" w14:textId="77777777" w:rsidR="00051325" w:rsidRPr="00402E97" w:rsidRDefault="002F316D">
      <w:pPr>
        <w:pStyle w:val="BodyText"/>
        <w:rPr>
          <w:rFonts w:ascii="Times New Roman" w:hAnsi="Times New Roman" w:cs="Times New Roman"/>
          <w:sz w:val="24"/>
          <w:szCs w:val="24"/>
        </w:rPr>
      </w:pPr>
      <w:r w:rsidRPr="00402E97">
        <w:rPr>
          <w:rFonts w:ascii="Times New Roman" w:hAnsi="Times New Roman" w:cs="Times New Roman"/>
          <w:sz w:val="24"/>
          <w:szCs w:val="24"/>
        </w:rPr>
        <w:t>Event Viewer provides system-level evidence that supports or challenges what the installer log says.</w:t>
      </w:r>
    </w:p>
    <w:p w14:paraId="07C6663B"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Open Event Viewer.</w:t>
      </w:r>
    </w:p>
    <w:p w14:paraId="614C9277"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Navigate to Windows Logs &gt; Application.</w:t>
      </w:r>
    </w:p>
    <w:p w14:paraId="519BBF70"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Filter or search for MsiInstaller events.</w:t>
      </w:r>
    </w:p>
    <w:p w14:paraId="5F0C0E37"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Look for warning or error events around the timestamp of the failed install.</w:t>
      </w:r>
    </w:p>
    <w:p w14:paraId="6C8A4EB6"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Open the event details and review the message, event ID, product name, and error code.</w:t>
      </w:r>
    </w:p>
    <w:p w14:paraId="10FA8A31"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Also check Windows Logs &gt; System if the failure appears related to services, drivers, or system dependencies.</w:t>
      </w:r>
    </w:p>
    <w:tbl>
      <w:tblPr>
        <w:tblW w:w="0" w:type="auto"/>
        <w:jc w:val="center"/>
        <w:tblLook w:val="04A0" w:firstRow="1" w:lastRow="0" w:firstColumn="1" w:lastColumn="0" w:noHBand="0" w:noVBand="1"/>
      </w:tblPr>
      <w:tblGrid>
        <w:gridCol w:w="10348"/>
      </w:tblGrid>
      <w:tr w:rsidR="00051325" w:rsidRPr="00402E97" w14:paraId="74EAF205"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769426D4"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LAB02_09_EventViewer_Application_MsiInstaller.png</w:t>
            </w:r>
          </w:p>
          <w:p w14:paraId="2CA29997"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Application log with MsiInstaller events visible.</w:t>
            </w:r>
          </w:p>
        </w:tc>
      </w:tr>
      <w:tr w:rsidR="00051325" w:rsidRPr="00402E97" w14:paraId="70B74998"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7453A48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LAB02_10_EventViewer_ErrorDetails.png</w:t>
            </w:r>
          </w:p>
          <w:p w14:paraId="47DC7D14"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The selected event details show installer-related failure information.</w:t>
            </w:r>
          </w:p>
        </w:tc>
      </w:tr>
      <w:tr w:rsidR="00051325" w:rsidRPr="00402E97" w14:paraId="3F7CB225"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FF7E6"/>
          </w:tcPr>
          <w:p w14:paraId="428F4A8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915500"/>
                <w:sz w:val="24"/>
                <w:szCs w:val="24"/>
              </w:rPr>
              <w:t>RESEARCH PROMPTING QUESTIONS - answer these in your own words</w:t>
            </w:r>
          </w:p>
          <w:p w14:paraId="0E2BC04B"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1. What is the MsiInstaller event source?</w:t>
            </w:r>
            <w:r w:rsidRPr="00402E97">
              <w:rPr>
                <w:rFonts w:ascii="Times New Roman" w:hAnsi="Times New Roman" w:cs="Times New Roman"/>
                <w:sz w:val="24"/>
                <w:szCs w:val="24"/>
              </w:rPr>
              <w:br/>
              <w:t>2. Why is timestamp correlation important when reviewing logs?</w:t>
            </w:r>
            <w:r w:rsidRPr="00402E97">
              <w:rPr>
                <w:rFonts w:ascii="Times New Roman" w:hAnsi="Times New Roman" w:cs="Times New Roman"/>
                <w:sz w:val="24"/>
                <w:szCs w:val="24"/>
              </w:rPr>
              <w:br/>
              <w:t>3. What is the difference between Application logs and System logs in Event Viewer?</w:t>
            </w:r>
            <w:r w:rsidRPr="00402E97">
              <w:rPr>
                <w:rFonts w:ascii="Times New Roman" w:hAnsi="Times New Roman" w:cs="Times New Roman"/>
                <w:sz w:val="24"/>
                <w:szCs w:val="24"/>
              </w:rPr>
              <w:br/>
              <w:t>4. Why should Event Viewer findings be compared against the installer log instead of trusted alone?</w:t>
            </w:r>
          </w:p>
        </w:tc>
      </w:tr>
    </w:tbl>
    <w:p w14:paraId="2DCB186C" w14:textId="77777777" w:rsidR="00051325" w:rsidRPr="00402E97" w:rsidRDefault="00051325">
      <w:pPr>
        <w:rPr>
          <w:rFonts w:ascii="Times New Roman" w:hAnsi="Times New Roman" w:cs="Times New Roman"/>
          <w:sz w:val="24"/>
          <w:szCs w:val="24"/>
        </w:rPr>
      </w:pPr>
    </w:p>
    <w:p w14:paraId="6374BF0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t>8. Check for Missing Prerequisites or Dependencies</w:t>
      </w:r>
    </w:p>
    <w:p w14:paraId="10D22B12" w14:textId="77777777" w:rsidR="00051325" w:rsidRPr="00402E97" w:rsidRDefault="002F316D">
      <w:pPr>
        <w:pStyle w:val="BodyText"/>
        <w:rPr>
          <w:rFonts w:ascii="Times New Roman" w:hAnsi="Times New Roman" w:cs="Times New Roman"/>
          <w:sz w:val="24"/>
          <w:szCs w:val="24"/>
        </w:rPr>
      </w:pPr>
      <w:r w:rsidRPr="00402E97">
        <w:rPr>
          <w:rFonts w:ascii="Times New Roman" w:hAnsi="Times New Roman" w:cs="Times New Roman"/>
          <w:sz w:val="24"/>
          <w:szCs w:val="24"/>
        </w:rPr>
        <w:t>Many installation failures are caused by missing runtimes, missing frameworks, blocked services, insufficient permissions, or unsupported OS versions.</w:t>
      </w:r>
    </w:p>
    <w:p w14:paraId="69CB00BE"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Review the installer documentation or known requirements if available.</w:t>
      </w:r>
    </w:p>
    <w:p w14:paraId="2BE86380"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Check whether the application requires a Visual C++ Redistributable, .NET Desktop Runtime, WebView2 Runtime, Java Runtime, specific Windows build, or admin rights.</w:t>
      </w:r>
    </w:p>
    <w:p w14:paraId="0D3DDD40"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Open Installed Apps / Programs and Features and search for the suspected prerequisite.</w:t>
      </w:r>
    </w:p>
    <w:p w14:paraId="195D9920"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If the prerequisite is missing, document the missing dependency before installing it.</w:t>
      </w:r>
    </w:p>
    <w:p w14:paraId="36C80EEE"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If the prerequisite is present, check whether the version or architecture is correct.</w:t>
      </w:r>
    </w:p>
    <w:tbl>
      <w:tblPr>
        <w:tblW w:w="0" w:type="auto"/>
        <w:tblLook w:val="04A0" w:firstRow="1" w:lastRow="0" w:firstColumn="1" w:lastColumn="0" w:noHBand="0" w:noVBand="1"/>
      </w:tblPr>
      <w:tblGrid>
        <w:gridCol w:w="10348"/>
      </w:tblGrid>
      <w:tr w:rsidR="00051325" w:rsidRPr="00402E97" w14:paraId="582EFCD5" w14:textId="77777777">
        <w:tc>
          <w:tcPr>
            <w:tcW w:w="10368" w:type="dxa"/>
            <w:tcBorders>
              <w:top w:val="single" w:sz="8" w:space="0" w:color="111827"/>
              <w:left w:val="single" w:sz="8" w:space="0" w:color="111827"/>
              <w:bottom w:val="single" w:sz="8" w:space="0" w:color="111827"/>
              <w:right w:val="single" w:sz="8" w:space="0" w:color="111827"/>
            </w:tcBorders>
            <w:shd w:val="clear" w:color="auto" w:fill="111827"/>
          </w:tcPr>
          <w:p w14:paraId="33F1A40B" w14:textId="77777777" w:rsidR="00051325" w:rsidRPr="00402E97" w:rsidRDefault="002F316D">
            <w:pPr>
              <w:rPr>
                <w:rFonts w:ascii="Times New Roman" w:hAnsi="Times New Roman" w:cs="Times New Roman"/>
                <w:sz w:val="24"/>
                <w:szCs w:val="24"/>
              </w:rPr>
            </w:pPr>
            <w:r w:rsidRPr="00402E97">
              <w:rPr>
                <w:rFonts w:ascii="Times New Roman" w:eastAsia="Consolas" w:hAnsi="Times New Roman" w:cs="Times New Roman"/>
                <w:color w:val="F3F4F6"/>
                <w:sz w:val="24"/>
                <w:szCs w:val="24"/>
              </w:rPr>
              <w:t>Optional PowerShell checks:</w:t>
            </w:r>
            <w:r w:rsidRPr="00402E97">
              <w:rPr>
                <w:rFonts w:ascii="Times New Roman" w:eastAsia="Consolas" w:hAnsi="Times New Roman" w:cs="Times New Roman"/>
                <w:color w:val="F3F4F6"/>
                <w:sz w:val="24"/>
                <w:szCs w:val="24"/>
              </w:rPr>
              <w:br/>
            </w:r>
            <w:r w:rsidRPr="00402E97">
              <w:rPr>
                <w:rFonts w:ascii="Times New Roman" w:eastAsia="Consolas" w:hAnsi="Times New Roman" w:cs="Times New Roman"/>
                <w:color w:val="F3F4F6"/>
                <w:sz w:val="24"/>
                <w:szCs w:val="24"/>
              </w:rPr>
              <w:br/>
              <w:t>Get-Package | Where-Object {$_.Name -match "Visual|Redistributable|\.NET|Runtime|WebView|Java"} | Select-Object Name, Version</w:t>
            </w:r>
            <w:r w:rsidRPr="00402E97">
              <w:rPr>
                <w:rFonts w:ascii="Times New Roman" w:eastAsia="Consolas" w:hAnsi="Times New Roman" w:cs="Times New Roman"/>
                <w:color w:val="F3F4F6"/>
                <w:sz w:val="24"/>
                <w:szCs w:val="24"/>
              </w:rPr>
              <w:br/>
            </w:r>
            <w:r w:rsidRPr="00402E97">
              <w:rPr>
                <w:rFonts w:ascii="Times New Roman" w:eastAsia="Consolas" w:hAnsi="Times New Roman" w:cs="Times New Roman"/>
                <w:color w:val="F3F4F6"/>
                <w:sz w:val="24"/>
                <w:szCs w:val="24"/>
              </w:rPr>
              <w:lastRenderedPageBreak/>
              <w:br/>
              <w:t>Get-Service msiserver</w:t>
            </w:r>
            <w:r w:rsidRPr="00402E97">
              <w:rPr>
                <w:rFonts w:ascii="Times New Roman" w:eastAsia="Consolas" w:hAnsi="Times New Roman" w:cs="Times New Roman"/>
                <w:color w:val="F3F4F6"/>
                <w:sz w:val="24"/>
                <w:szCs w:val="24"/>
              </w:rPr>
              <w:br/>
              <w:t>Get-Service | Where-Object {$_.Name -match "bits|crypt|wuauserv|msiserver"}</w:t>
            </w:r>
          </w:p>
        </w:tc>
      </w:tr>
      <w:tr w:rsidR="00051325" w:rsidRPr="00402E97" w14:paraId="4375A088" w14:textId="77777777">
        <w:tblPrEx>
          <w:jc w:val="center"/>
        </w:tblPrEx>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1DA6521F"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lastRenderedPageBreak/>
              <w:t>SCREENSHOT PROMPT: LAB02_11_Prerequisite_Check.png</w:t>
            </w:r>
          </w:p>
          <w:p w14:paraId="10A92178"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Installed Apps or PowerShell output showing whether the required prerequisite is present or missing.</w:t>
            </w:r>
          </w:p>
        </w:tc>
      </w:tr>
      <w:tr w:rsidR="00051325" w:rsidRPr="00402E97" w14:paraId="44D568BA" w14:textId="77777777">
        <w:tblPrEx>
          <w:jc w:val="center"/>
        </w:tblPrEx>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129C5421"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LAB02_12_ServiceStatus_Check.png</w:t>
            </w:r>
          </w:p>
          <w:p w14:paraId="12543DD9"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Service status check for Windows Installer or related services, if relevant.</w:t>
            </w:r>
          </w:p>
        </w:tc>
      </w:tr>
      <w:tr w:rsidR="00051325" w:rsidRPr="00402E97" w14:paraId="10FDDE38" w14:textId="77777777">
        <w:tblPrEx>
          <w:jc w:val="center"/>
        </w:tblPrEx>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FF7E6"/>
          </w:tcPr>
          <w:p w14:paraId="4A1F7891"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915500"/>
                <w:sz w:val="24"/>
                <w:szCs w:val="24"/>
              </w:rPr>
              <w:t>RESEARCH PROMPTING QUESTIONS - answer these in your own words</w:t>
            </w:r>
          </w:p>
          <w:p w14:paraId="34613A14"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1. What is a software prerequisite?</w:t>
            </w:r>
            <w:r w:rsidRPr="00402E97">
              <w:rPr>
                <w:rFonts w:ascii="Times New Roman" w:hAnsi="Times New Roman" w:cs="Times New Roman"/>
                <w:sz w:val="24"/>
                <w:szCs w:val="24"/>
              </w:rPr>
              <w:br/>
              <w:t>2. Why do some applications require Visual C++ Redistributables?</w:t>
            </w:r>
            <w:r w:rsidRPr="00402E97">
              <w:rPr>
                <w:rFonts w:ascii="Times New Roman" w:hAnsi="Times New Roman" w:cs="Times New Roman"/>
                <w:sz w:val="24"/>
                <w:szCs w:val="24"/>
              </w:rPr>
              <w:br/>
              <w:t>3. What is the difference between x86 and x64 runtime dependencies?</w:t>
            </w:r>
            <w:r w:rsidRPr="00402E97">
              <w:rPr>
                <w:rFonts w:ascii="Times New Roman" w:hAnsi="Times New Roman" w:cs="Times New Roman"/>
                <w:sz w:val="24"/>
                <w:szCs w:val="24"/>
              </w:rPr>
              <w:br/>
              <w:t>4. Why can a missing dependency produce a generic installation failure?</w:t>
            </w:r>
          </w:p>
        </w:tc>
      </w:tr>
    </w:tbl>
    <w:p w14:paraId="7642D2B9" w14:textId="77777777" w:rsidR="00051325" w:rsidRPr="00402E97" w:rsidRDefault="00051325">
      <w:pPr>
        <w:rPr>
          <w:rFonts w:ascii="Times New Roman" w:hAnsi="Times New Roman" w:cs="Times New Roman"/>
          <w:sz w:val="24"/>
          <w:szCs w:val="24"/>
        </w:rPr>
      </w:pPr>
    </w:p>
    <w:p w14:paraId="7C9AEEE0"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t>9. Validate Permissions and Execution Context</w:t>
      </w:r>
    </w:p>
    <w:p w14:paraId="5ECB0853" w14:textId="77777777" w:rsidR="00051325" w:rsidRPr="00402E97" w:rsidRDefault="002F316D">
      <w:pPr>
        <w:pStyle w:val="BodyText"/>
        <w:rPr>
          <w:rFonts w:ascii="Times New Roman" w:hAnsi="Times New Roman" w:cs="Times New Roman"/>
          <w:sz w:val="24"/>
          <w:szCs w:val="24"/>
        </w:rPr>
      </w:pPr>
      <w:r w:rsidRPr="00402E97">
        <w:rPr>
          <w:rFonts w:ascii="Times New Roman" w:hAnsi="Times New Roman" w:cs="Times New Roman"/>
          <w:sz w:val="24"/>
          <w:szCs w:val="24"/>
        </w:rPr>
        <w:t>Do not assume the failure is only technical. Determine whether the installer was run with the correct rights and from a trusted location.</w:t>
      </w:r>
    </w:p>
    <w:p w14:paraId="2E0B4938"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Confirm whether the installer was run as Administrator.</w:t>
      </w:r>
    </w:p>
    <w:p w14:paraId="0204C6DC"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Check whether the installer is located in a user profile, network share, downloads folder, or controlled location.</w:t>
      </w:r>
    </w:p>
    <w:p w14:paraId="0C4D8D6A"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Right-click the installer &gt; Properties and check whether Windows blocked the file because it came from another computer.</w:t>
      </w:r>
    </w:p>
    <w:p w14:paraId="1636C46D"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Check NTFS permissions on the installer folder if needed.</w:t>
      </w:r>
    </w:p>
    <w:p w14:paraId="4E1A3472"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If the install writes to Program Files, HKLM registry keys, or system services, administrator rights are usually required.</w:t>
      </w:r>
    </w:p>
    <w:tbl>
      <w:tblPr>
        <w:tblW w:w="0" w:type="auto"/>
        <w:tblLook w:val="04A0" w:firstRow="1" w:lastRow="0" w:firstColumn="1" w:lastColumn="0" w:noHBand="0" w:noVBand="1"/>
      </w:tblPr>
      <w:tblGrid>
        <w:gridCol w:w="10348"/>
      </w:tblGrid>
      <w:tr w:rsidR="00051325" w:rsidRPr="00402E97" w14:paraId="60488513" w14:textId="77777777">
        <w:tc>
          <w:tcPr>
            <w:tcW w:w="10368" w:type="dxa"/>
            <w:tcBorders>
              <w:top w:val="single" w:sz="8" w:space="0" w:color="111827"/>
              <w:left w:val="single" w:sz="8" w:space="0" w:color="111827"/>
              <w:bottom w:val="single" w:sz="8" w:space="0" w:color="111827"/>
              <w:right w:val="single" w:sz="8" w:space="0" w:color="111827"/>
            </w:tcBorders>
            <w:shd w:val="clear" w:color="auto" w:fill="111827"/>
          </w:tcPr>
          <w:p w14:paraId="5E5AE678" w14:textId="77777777" w:rsidR="00051325" w:rsidRPr="00402E97" w:rsidRDefault="002F316D">
            <w:pPr>
              <w:rPr>
                <w:rFonts w:ascii="Times New Roman" w:hAnsi="Times New Roman" w:cs="Times New Roman"/>
                <w:sz w:val="24"/>
                <w:szCs w:val="24"/>
              </w:rPr>
            </w:pPr>
            <w:r w:rsidRPr="00402E97">
              <w:rPr>
                <w:rFonts w:ascii="Times New Roman" w:eastAsia="Consolas" w:hAnsi="Times New Roman" w:cs="Times New Roman"/>
                <w:color w:val="F3F4F6"/>
                <w:sz w:val="24"/>
                <w:szCs w:val="24"/>
              </w:rPr>
              <w:t>Optional commands:</w:t>
            </w:r>
            <w:r w:rsidRPr="00402E97">
              <w:rPr>
                <w:rFonts w:ascii="Times New Roman" w:eastAsia="Consolas" w:hAnsi="Times New Roman" w:cs="Times New Roman"/>
                <w:color w:val="F3F4F6"/>
                <w:sz w:val="24"/>
                <w:szCs w:val="24"/>
              </w:rPr>
              <w:br/>
            </w:r>
            <w:r w:rsidRPr="00402E97">
              <w:rPr>
                <w:rFonts w:ascii="Times New Roman" w:eastAsia="Consolas" w:hAnsi="Times New Roman" w:cs="Times New Roman"/>
                <w:color w:val="F3F4F6"/>
                <w:sz w:val="24"/>
                <w:szCs w:val="24"/>
              </w:rPr>
              <w:br/>
              <w:t>whoami</w:t>
            </w:r>
            <w:r w:rsidRPr="00402E97">
              <w:rPr>
                <w:rFonts w:ascii="Times New Roman" w:eastAsia="Consolas" w:hAnsi="Times New Roman" w:cs="Times New Roman"/>
                <w:color w:val="F3F4F6"/>
                <w:sz w:val="24"/>
                <w:szCs w:val="24"/>
              </w:rPr>
              <w:br/>
              <w:t>whoami /priv</w:t>
            </w:r>
            <w:r w:rsidRPr="00402E97">
              <w:rPr>
                <w:rFonts w:ascii="Times New Roman" w:eastAsia="Consolas" w:hAnsi="Times New Roman" w:cs="Times New Roman"/>
                <w:color w:val="F3F4F6"/>
                <w:sz w:val="24"/>
                <w:szCs w:val="24"/>
              </w:rPr>
              <w:br/>
              <w:t>icacls "C:\Users\Administrator\Documents\LAB02_Software_Install_Failure\02_Installer"</w:t>
            </w:r>
            <w:r w:rsidRPr="00402E97">
              <w:rPr>
                <w:rFonts w:ascii="Times New Roman" w:eastAsia="Consolas" w:hAnsi="Times New Roman" w:cs="Times New Roman"/>
                <w:color w:val="F3F4F6"/>
                <w:sz w:val="24"/>
                <w:szCs w:val="24"/>
              </w:rPr>
              <w:br/>
            </w:r>
            <w:r w:rsidRPr="00402E97">
              <w:rPr>
                <w:rFonts w:ascii="Times New Roman" w:eastAsia="Consolas" w:hAnsi="Times New Roman" w:cs="Times New Roman"/>
                <w:color w:val="F3F4F6"/>
                <w:sz w:val="24"/>
                <w:szCs w:val="24"/>
              </w:rPr>
              <w:br/>
              <w:t>PowerShell:</w:t>
            </w:r>
            <w:r w:rsidRPr="00402E97">
              <w:rPr>
                <w:rFonts w:ascii="Times New Roman" w:eastAsia="Consolas" w:hAnsi="Times New Roman" w:cs="Times New Roman"/>
                <w:color w:val="F3F4F6"/>
                <w:sz w:val="24"/>
                <w:szCs w:val="24"/>
              </w:rPr>
              <w:br/>
              <w:t>Get-ExecutionPolicy -List</w:t>
            </w:r>
          </w:p>
        </w:tc>
      </w:tr>
      <w:tr w:rsidR="00051325" w:rsidRPr="00402E97" w14:paraId="369B8FD0" w14:textId="77777777">
        <w:tblPrEx>
          <w:jc w:val="center"/>
        </w:tblPrEx>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592610ED"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LAB02_13_InstallerProperties_Context.png</w:t>
            </w:r>
          </w:p>
          <w:p w14:paraId="24644AF0"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Installer properties, unblock status, or file location context captured.</w:t>
            </w:r>
          </w:p>
        </w:tc>
      </w:tr>
      <w:tr w:rsidR="00051325" w:rsidRPr="00402E97" w14:paraId="5FBEF36F" w14:textId="77777777">
        <w:tblPrEx>
          <w:jc w:val="center"/>
        </w:tblPrEx>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08E8E200"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lastRenderedPageBreak/>
              <w:t>SCREENSHOT PROMPT: LAB02_14_Whoami_Privileges.png</w:t>
            </w:r>
          </w:p>
          <w:p w14:paraId="6932DFC2"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whoami /priv output or administrator context captured if relevant.</w:t>
            </w:r>
          </w:p>
        </w:tc>
      </w:tr>
      <w:tr w:rsidR="00051325" w:rsidRPr="00402E97" w14:paraId="21076B56" w14:textId="77777777">
        <w:tblPrEx>
          <w:jc w:val="center"/>
        </w:tblPrEx>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FF7E6"/>
          </w:tcPr>
          <w:p w14:paraId="3B8DE0F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915500"/>
                <w:sz w:val="24"/>
                <w:szCs w:val="24"/>
              </w:rPr>
              <w:t>RESEARCH PROMPTING QUESTIONS - answer these in your own words</w:t>
            </w:r>
          </w:p>
          <w:p w14:paraId="4CFD0075"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1. Why do enterprise installations often require administrator rights?</w:t>
            </w:r>
            <w:r w:rsidRPr="00402E97">
              <w:rPr>
                <w:rFonts w:ascii="Times New Roman" w:hAnsi="Times New Roman" w:cs="Times New Roman"/>
                <w:sz w:val="24"/>
                <w:szCs w:val="24"/>
              </w:rPr>
              <w:br/>
              <w:t>2. What is the difference between user context and system context during software deployment?</w:t>
            </w:r>
            <w:r w:rsidRPr="00402E97">
              <w:rPr>
                <w:rFonts w:ascii="Times New Roman" w:hAnsi="Times New Roman" w:cs="Times New Roman"/>
                <w:sz w:val="24"/>
                <w:szCs w:val="24"/>
              </w:rPr>
              <w:br/>
              <w:t>3. What does the Windows file unblock option mean?</w:t>
            </w:r>
            <w:r w:rsidRPr="00402E97">
              <w:rPr>
                <w:rFonts w:ascii="Times New Roman" w:hAnsi="Times New Roman" w:cs="Times New Roman"/>
                <w:sz w:val="24"/>
                <w:szCs w:val="24"/>
              </w:rPr>
              <w:br/>
              <w:t>4. Why can installing from a network share behave differently than installing locally?</w:t>
            </w:r>
          </w:p>
        </w:tc>
      </w:tr>
    </w:tbl>
    <w:p w14:paraId="34AD8C1F" w14:textId="77777777" w:rsidR="00051325" w:rsidRPr="00402E97" w:rsidRDefault="00051325">
      <w:pPr>
        <w:rPr>
          <w:rFonts w:ascii="Times New Roman" w:hAnsi="Times New Roman" w:cs="Times New Roman"/>
          <w:sz w:val="24"/>
          <w:szCs w:val="24"/>
        </w:rPr>
      </w:pPr>
    </w:p>
    <w:p w14:paraId="00E55EDA"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t>10. Remediate the Root Cause</w:t>
      </w:r>
    </w:p>
    <w:p w14:paraId="7A747FA6" w14:textId="77777777" w:rsidR="00051325" w:rsidRPr="00402E97" w:rsidRDefault="002F316D">
      <w:pPr>
        <w:pStyle w:val="BodyText"/>
        <w:rPr>
          <w:rFonts w:ascii="Times New Roman" w:hAnsi="Times New Roman" w:cs="Times New Roman"/>
          <w:sz w:val="24"/>
          <w:szCs w:val="24"/>
        </w:rPr>
      </w:pPr>
      <w:r w:rsidRPr="00402E97">
        <w:rPr>
          <w:rFonts w:ascii="Times New Roman" w:hAnsi="Times New Roman" w:cs="Times New Roman"/>
          <w:sz w:val="24"/>
          <w:szCs w:val="24"/>
        </w:rPr>
        <w:t>After collecting evidence, apply one controlled remediation. Do not fix five things at once. The goal is to prove what solved the issue.</w:t>
      </w:r>
    </w:p>
    <w:tbl>
      <w:tblPr>
        <w:tblW w:w="0" w:type="auto"/>
        <w:jc w:val="center"/>
        <w:tblLook w:val="04A0" w:firstRow="1" w:lastRow="0" w:firstColumn="1" w:lastColumn="0" w:noHBand="0" w:noVBand="1"/>
      </w:tblPr>
      <w:tblGrid>
        <w:gridCol w:w="10348"/>
      </w:tblGrid>
      <w:tr w:rsidR="00051325" w:rsidRPr="00402E97" w14:paraId="50A2C154"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FF7E6"/>
          </w:tcPr>
          <w:p w14:paraId="6251F4D2"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915500"/>
                <w:sz w:val="24"/>
                <w:szCs w:val="24"/>
              </w:rPr>
              <w:t>Recommended simulated root cause for this lab</w:t>
            </w:r>
          </w:p>
          <w:p w14:paraId="7D2A08DB"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Missing application prerequisite, such as Visual C++ Redistributable, .NET Runtime, WebView2 Runtime, or another required dependency. If your actual lab reveals a different root cause, document the actual cause instead.</w:t>
            </w:r>
          </w:p>
        </w:tc>
      </w:tr>
    </w:tbl>
    <w:p w14:paraId="0EDF9274"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Document the suspected root cause in your ticket notes before fixing it.</w:t>
      </w:r>
    </w:p>
    <w:p w14:paraId="320224F0"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Install the missing prerequisite or correct the identified blocker.</w:t>
      </w:r>
    </w:p>
    <w:p w14:paraId="174FD8E4"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Capture the prerequisite installation or corrective action.</w:t>
      </w:r>
    </w:p>
    <w:p w14:paraId="6D40642A"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Do not rerun the business application installer until the prerequisite remediation is complete.</w:t>
      </w:r>
    </w:p>
    <w:p w14:paraId="5A4F8815"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After remediation, rerun the installer using the same method as before.</w:t>
      </w:r>
    </w:p>
    <w:tbl>
      <w:tblPr>
        <w:tblW w:w="0" w:type="auto"/>
        <w:jc w:val="center"/>
        <w:tblLook w:val="04A0" w:firstRow="1" w:lastRow="0" w:firstColumn="1" w:lastColumn="0" w:noHBand="0" w:noVBand="1"/>
      </w:tblPr>
      <w:tblGrid>
        <w:gridCol w:w="10348"/>
      </w:tblGrid>
      <w:tr w:rsidR="00051325" w:rsidRPr="00402E97" w14:paraId="2DD63389"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38246BF7"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LAB02_15_Prerequisite_Installed.png</w:t>
            </w:r>
          </w:p>
          <w:p w14:paraId="684EB081"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The missing prerequisite or corrective action has been applied.</w:t>
            </w:r>
          </w:p>
        </w:tc>
      </w:tr>
      <w:tr w:rsidR="00051325" w:rsidRPr="00402E97" w14:paraId="56938D7C"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0D83CD1D"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LAB02_16_Reinstall_Attempt_AfterFix.png</w:t>
            </w:r>
          </w:p>
          <w:p w14:paraId="146089CF"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The application installer was rerun after remediation.</w:t>
            </w:r>
          </w:p>
        </w:tc>
      </w:tr>
      <w:tr w:rsidR="00051325" w:rsidRPr="00402E97" w14:paraId="2ABAF2C4"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FF7E6"/>
          </w:tcPr>
          <w:p w14:paraId="75A7AC3B"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915500"/>
                <w:sz w:val="24"/>
                <w:szCs w:val="24"/>
              </w:rPr>
              <w:t>RESEARCH PROMPTING QUESTIONS - answer these in your own words</w:t>
            </w:r>
          </w:p>
          <w:p w14:paraId="3C8739A3"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1. Why should remediation be controlled and documented?</w:t>
            </w:r>
            <w:r w:rsidRPr="00402E97">
              <w:rPr>
                <w:rFonts w:ascii="Times New Roman" w:hAnsi="Times New Roman" w:cs="Times New Roman"/>
                <w:sz w:val="24"/>
                <w:szCs w:val="24"/>
              </w:rPr>
              <w:br/>
              <w:t>2. How do you prove that the prerequisite fixed the installation failure?</w:t>
            </w:r>
            <w:r w:rsidRPr="00402E97">
              <w:rPr>
                <w:rFonts w:ascii="Times New Roman" w:hAnsi="Times New Roman" w:cs="Times New Roman"/>
                <w:sz w:val="24"/>
                <w:szCs w:val="24"/>
              </w:rPr>
              <w:br/>
              <w:t>3. What is the risk of making multiple changes before retesting?</w:t>
            </w:r>
          </w:p>
        </w:tc>
      </w:tr>
    </w:tbl>
    <w:p w14:paraId="610006CB" w14:textId="77777777" w:rsidR="00051325" w:rsidRPr="00402E97" w:rsidRDefault="00051325">
      <w:pPr>
        <w:rPr>
          <w:rFonts w:ascii="Times New Roman" w:hAnsi="Times New Roman" w:cs="Times New Roman"/>
          <w:sz w:val="24"/>
          <w:szCs w:val="24"/>
        </w:rPr>
      </w:pPr>
    </w:p>
    <w:p w14:paraId="59117F6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t>11. Validate Successful Installation</w:t>
      </w:r>
    </w:p>
    <w:p w14:paraId="0F523EBC" w14:textId="77777777" w:rsidR="00051325" w:rsidRPr="00402E97" w:rsidRDefault="002F316D">
      <w:pPr>
        <w:pStyle w:val="BodyText"/>
        <w:rPr>
          <w:rFonts w:ascii="Times New Roman" w:hAnsi="Times New Roman" w:cs="Times New Roman"/>
          <w:sz w:val="24"/>
          <w:szCs w:val="24"/>
        </w:rPr>
      </w:pPr>
      <w:r w:rsidRPr="00402E97">
        <w:rPr>
          <w:rFonts w:ascii="Times New Roman" w:hAnsi="Times New Roman" w:cs="Times New Roman"/>
          <w:sz w:val="24"/>
          <w:szCs w:val="24"/>
        </w:rPr>
        <w:t>Validation is not optional. You need to prove the application installed and launched successfully.</w:t>
      </w:r>
    </w:p>
    <w:p w14:paraId="613D665F"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Open Programs and Features or Installed Apps and confirm the application is listed.</w:t>
      </w:r>
    </w:p>
    <w:p w14:paraId="0B8D2D92"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Launch the application.</w:t>
      </w:r>
    </w:p>
    <w:p w14:paraId="4219F276"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lastRenderedPageBreak/>
        <w:t>Confirm the application opens without error.</w:t>
      </w:r>
    </w:p>
    <w:p w14:paraId="78776A16"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Check the application version if visible.</w:t>
      </w:r>
    </w:p>
    <w:p w14:paraId="182DCA4D"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If a service was installed, confirm the service exists and is running.</w:t>
      </w:r>
    </w:p>
    <w:p w14:paraId="2FB6ACA3" w14:textId="77777777" w:rsidR="00051325" w:rsidRPr="00402E97" w:rsidRDefault="002F316D">
      <w:pPr>
        <w:pStyle w:val="ListNumber"/>
        <w:rPr>
          <w:rFonts w:ascii="Times New Roman" w:hAnsi="Times New Roman" w:cs="Times New Roman"/>
          <w:sz w:val="24"/>
          <w:szCs w:val="24"/>
        </w:rPr>
      </w:pPr>
      <w:r w:rsidRPr="00402E97">
        <w:rPr>
          <w:rFonts w:ascii="Times New Roman" w:hAnsi="Times New Roman" w:cs="Times New Roman"/>
          <w:sz w:val="24"/>
          <w:szCs w:val="24"/>
        </w:rPr>
        <w:t>If a log file was generated during the successful install, preserve it for evidence.</w:t>
      </w:r>
    </w:p>
    <w:tbl>
      <w:tblPr>
        <w:tblW w:w="0" w:type="auto"/>
        <w:tblLook w:val="04A0" w:firstRow="1" w:lastRow="0" w:firstColumn="1" w:lastColumn="0" w:noHBand="0" w:noVBand="1"/>
      </w:tblPr>
      <w:tblGrid>
        <w:gridCol w:w="10348"/>
      </w:tblGrid>
      <w:tr w:rsidR="00051325" w:rsidRPr="00402E97" w14:paraId="262571ED" w14:textId="77777777">
        <w:tc>
          <w:tcPr>
            <w:tcW w:w="10368" w:type="dxa"/>
            <w:tcBorders>
              <w:top w:val="single" w:sz="8" w:space="0" w:color="111827"/>
              <w:left w:val="single" w:sz="8" w:space="0" w:color="111827"/>
              <w:bottom w:val="single" w:sz="8" w:space="0" w:color="111827"/>
              <w:right w:val="single" w:sz="8" w:space="0" w:color="111827"/>
            </w:tcBorders>
            <w:shd w:val="clear" w:color="auto" w:fill="111827"/>
          </w:tcPr>
          <w:p w14:paraId="0E09B9B1" w14:textId="77777777" w:rsidR="00051325" w:rsidRPr="00402E97" w:rsidRDefault="002F316D">
            <w:pPr>
              <w:rPr>
                <w:rFonts w:ascii="Times New Roman" w:hAnsi="Times New Roman" w:cs="Times New Roman"/>
                <w:sz w:val="24"/>
                <w:szCs w:val="24"/>
              </w:rPr>
            </w:pPr>
            <w:r w:rsidRPr="00402E97">
              <w:rPr>
                <w:rFonts w:ascii="Times New Roman" w:eastAsia="Consolas" w:hAnsi="Times New Roman" w:cs="Times New Roman"/>
                <w:color w:val="F3F4F6"/>
                <w:sz w:val="24"/>
                <w:szCs w:val="24"/>
              </w:rPr>
              <w:t>Optional validation commands:</w:t>
            </w:r>
            <w:r w:rsidRPr="00402E97">
              <w:rPr>
                <w:rFonts w:ascii="Times New Roman" w:eastAsia="Consolas" w:hAnsi="Times New Roman" w:cs="Times New Roman"/>
                <w:color w:val="F3F4F6"/>
                <w:sz w:val="24"/>
                <w:szCs w:val="24"/>
              </w:rPr>
              <w:br/>
            </w:r>
            <w:r w:rsidRPr="00402E97">
              <w:rPr>
                <w:rFonts w:ascii="Times New Roman" w:eastAsia="Consolas" w:hAnsi="Times New Roman" w:cs="Times New Roman"/>
                <w:color w:val="F3F4F6"/>
                <w:sz w:val="24"/>
                <w:szCs w:val="24"/>
              </w:rPr>
              <w:br/>
              <w:t>Get-Package | Where-Object {$_.Name -match "YourAppName"}</w:t>
            </w:r>
            <w:r w:rsidRPr="00402E97">
              <w:rPr>
                <w:rFonts w:ascii="Times New Roman" w:eastAsia="Consolas" w:hAnsi="Times New Roman" w:cs="Times New Roman"/>
                <w:color w:val="F3F4F6"/>
                <w:sz w:val="24"/>
                <w:szCs w:val="24"/>
              </w:rPr>
              <w:br/>
              <w:t>Get-Service | Where-Object {$_.DisplayName -match "YourAppName"}</w:t>
            </w:r>
            <w:r w:rsidRPr="00402E97">
              <w:rPr>
                <w:rFonts w:ascii="Times New Roman" w:eastAsia="Consolas" w:hAnsi="Times New Roman" w:cs="Times New Roman"/>
                <w:color w:val="F3F4F6"/>
                <w:sz w:val="24"/>
                <w:szCs w:val="24"/>
              </w:rPr>
              <w:br/>
            </w:r>
            <w:r w:rsidRPr="00402E97">
              <w:rPr>
                <w:rFonts w:ascii="Times New Roman" w:eastAsia="Consolas" w:hAnsi="Times New Roman" w:cs="Times New Roman"/>
                <w:color w:val="F3F4F6"/>
                <w:sz w:val="24"/>
                <w:szCs w:val="24"/>
              </w:rPr>
              <w:br/>
              <w:t>If using an MSI product code later:</w:t>
            </w:r>
            <w:r w:rsidRPr="00402E97">
              <w:rPr>
                <w:rFonts w:ascii="Times New Roman" w:eastAsia="Consolas" w:hAnsi="Times New Roman" w:cs="Times New Roman"/>
                <w:color w:val="F3F4F6"/>
                <w:sz w:val="24"/>
                <w:szCs w:val="24"/>
              </w:rPr>
              <w:br/>
              <w:t>wmic product get name,version | findstr /i "YourAppName"</w:t>
            </w:r>
          </w:p>
        </w:tc>
      </w:tr>
      <w:tr w:rsidR="00051325" w:rsidRPr="00402E97" w14:paraId="7FFE0600" w14:textId="77777777">
        <w:tblPrEx>
          <w:jc w:val="center"/>
        </w:tblPrEx>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05905489"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LAB02_17_AppInstalled_ProgramsAndFeatures.png</w:t>
            </w:r>
          </w:p>
          <w:p w14:paraId="0D07D188"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The application is listed as installed.</w:t>
            </w:r>
          </w:p>
        </w:tc>
      </w:tr>
      <w:tr w:rsidR="00051325" w:rsidRPr="00402E97" w14:paraId="2249F00A" w14:textId="77777777">
        <w:tblPrEx>
          <w:jc w:val="center"/>
        </w:tblPrEx>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4F3925A9"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LAB02_18_AppLaunch_Success.png</w:t>
            </w:r>
          </w:p>
          <w:p w14:paraId="5E66A161"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The application launches successfully after remediation.</w:t>
            </w:r>
          </w:p>
        </w:tc>
      </w:tr>
      <w:tr w:rsidR="00051325" w:rsidRPr="00402E97" w14:paraId="17A8F72F" w14:textId="77777777">
        <w:tblPrEx>
          <w:jc w:val="center"/>
        </w:tblPrEx>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098A7565"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LAB02_19_FinalValidation_PowerShell.png</w:t>
            </w:r>
          </w:p>
          <w:p w14:paraId="1FC65B4A"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Optional PowerShell validation shows installed package or service status.</w:t>
            </w:r>
          </w:p>
        </w:tc>
      </w:tr>
      <w:tr w:rsidR="00051325" w:rsidRPr="00402E97" w14:paraId="4DC20B19" w14:textId="77777777">
        <w:tblPrEx>
          <w:jc w:val="center"/>
        </w:tblPrEx>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FF7E6"/>
          </w:tcPr>
          <w:p w14:paraId="481F7C9F"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915500"/>
                <w:sz w:val="24"/>
                <w:szCs w:val="24"/>
              </w:rPr>
              <w:t>RESEARCH PROMPTING QUESTIONS - answer these in your own words</w:t>
            </w:r>
          </w:p>
          <w:p w14:paraId="7AFCC297"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1. What counts as successful validation after a software install?</w:t>
            </w:r>
            <w:r w:rsidRPr="00402E97">
              <w:rPr>
                <w:rFonts w:ascii="Times New Roman" w:hAnsi="Times New Roman" w:cs="Times New Roman"/>
                <w:sz w:val="24"/>
                <w:szCs w:val="24"/>
              </w:rPr>
              <w:br/>
              <w:t>2. Why is “installer completed” not always enough evidence?</w:t>
            </w:r>
            <w:r w:rsidRPr="00402E97">
              <w:rPr>
                <w:rFonts w:ascii="Times New Roman" w:hAnsi="Times New Roman" w:cs="Times New Roman"/>
                <w:sz w:val="24"/>
                <w:szCs w:val="24"/>
              </w:rPr>
              <w:br/>
              <w:t>3. What is the difference between installed, configured, and usable?</w:t>
            </w:r>
          </w:p>
        </w:tc>
      </w:tr>
    </w:tbl>
    <w:p w14:paraId="28309BD2" w14:textId="77777777" w:rsidR="00051325" w:rsidRPr="00402E97" w:rsidRDefault="00051325">
      <w:pPr>
        <w:rPr>
          <w:rFonts w:ascii="Times New Roman" w:hAnsi="Times New Roman" w:cs="Times New Roman"/>
          <w:sz w:val="24"/>
          <w:szCs w:val="24"/>
        </w:rPr>
      </w:pPr>
    </w:p>
    <w:p w14:paraId="6BD683AE"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t>12. Ticket Documentation</w:t>
      </w:r>
    </w:p>
    <w:p w14:paraId="1F86937D" w14:textId="77777777" w:rsidR="00051325" w:rsidRPr="00402E97" w:rsidRDefault="002F316D">
      <w:pPr>
        <w:pStyle w:val="BodyText"/>
        <w:rPr>
          <w:rFonts w:ascii="Times New Roman" w:hAnsi="Times New Roman" w:cs="Times New Roman"/>
          <w:sz w:val="24"/>
          <w:szCs w:val="24"/>
        </w:rPr>
      </w:pPr>
      <w:r w:rsidRPr="00402E97">
        <w:rPr>
          <w:rFonts w:ascii="Times New Roman" w:hAnsi="Times New Roman" w:cs="Times New Roman"/>
          <w:sz w:val="24"/>
          <w:szCs w:val="24"/>
        </w:rPr>
        <w:t>Write the support ticket as if another technician, manager, or auditor may read it later.</w:t>
      </w:r>
    </w:p>
    <w:tbl>
      <w:tblPr>
        <w:tblStyle w:val="TableGrid"/>
        <w:tblW w:w="0" w:type="auto"/>
        <w:jc w:val="center"/>
        <w:tblLook w:val="04A0" w:firstRow="1" w:lastRow="0" w:firstColumn="1" w:lastColumn="0" w:noHBand="0" w:noVBand="1"/>
      </w:tblPr>
      <w:tblGrid>
        <w:gridCol w:w="5179"/>
        <w:gridCol w:w="5179"/>
      </w:tblGrid>
      <w:tr w:rsidR="00051325" w:rsidRPr="00402E97" w14:paraId="135DEB85" w14:textId="77777777">
        <w:trPr>
          <w:jc w:val="center"/>
        </w:trPr>
        <w:tc>
          <w:tcPr>
            <w:tcW w:w="5184" w:type="dxa"/>
            <w:shd w:val="clear" w:color="auto" w:fill="0F2A4D"/>
          </w:tcPr>
          <w:p w14:paraId="08D4DDD5"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FFFFFF"/>
                <w:sz w:val="24"/>
                <w:szCs w:val="24"/>
              </w:rPr>
              <w:t>Ticket Section</w:t>
            </w:r>
          </w:p>
        </w:tc>
        <w:tc>
          <w:tcPr>
            <w:tcW w:w="5184" w:type="dxa"/>
            <w:shd w:val="clear" w:color="auto" w:fill="0F2A4D"/>
          </w:tcPr>
          <w:p w14:paraId="694EE96D"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FFFFFF"/>
                <w:sz w:val="24"/>
                <w:szCs w:val="24"/>
              </w:rPr>
              <w:t>What You Should Write</w:t>
            </w:r>
          </w:p>
        </w:tc>
      </w:tr>
      <w:tr w:rsidR="00051325" w:rsidRPr="00402E97" w14:paraId="551A603D" w14:textId="77777777">
        <w:trPr>
          <w:jc w:val="center"/>
        </w:trPr>
        <w:tc>
          <w:tcPr>
            <w:tcW w:w="5184" w:type="dxa"/>
          </w:tcPr>
          <w:p w14:paraId="1520F688"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User Complaint</w:t>
            </w:r>
          </w:p>
        </w:tc>
        <w:tc>
          <w:tcPr>
            <w:tcW w:w="5184" w:type="dxa"/>
          </w:tcPr>
          <w:p w14:paraId="2C9E6F23"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One or two sentences summarizing the reported failure.</w:t>
            </w:r>
          </w:p>
        </w:tc>
      </w:tr>
      <w:tr w:rsidR="00051325" w:rsidRPr="00402E97" w14:paraId="7FBEF6E7" w14:textId="77777777">
        <w:trPr>
          <w:jc w:val="center"/>
        </w:trPr>
        <w:tc>
          <w:tcPr>
            <w:tcW w:w="5184" w:type="dxa"/>
          </w:tcPr>
          <w:p w14:paraId="6FEAEBC9"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Business Impact</w:t>
            </w:r>
          </w:p>
        </w:tc>
        <w:tc>
          <w:tcPr>
            <w:tcW w:w="5184" w:type="dxa"/>
          </w:tcPr>
          <w:p w14:paraId="22645FE1"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Who is affected, what work is blocked, and whether this impacts a deployment window.</w:t>
            </w:r>
          </w:p>
        </w:tc>
      </w:tr>
      <w:tr w:rsidR="00051325" w:rsidRPr="00402E97" w14:paraId="68F1F1EF" w14:textId="77777777">
        <w:trPr>
          <w:jc w:val="center"/>
        </w:trPr>
        <w:tc>
          <w:tcPr>
            <w:tcW w:w="5184" w:type="dxa"/>
          </w:tcPr>
          <w:p w14:paraId="5C12F6A6"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Troubleshooting Performed</w:t>
            </w:r>
          </w:p>
        </w:tc>
        <w:tc>
          <w:tcPr>
            <w:tcW w:w="5184" w:type="dxa"/>
          </w:tcPr>
          <w:p w14:paraId="5E8D2C86"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List baseline checks, failed install reproduction, msiexec logging, Event Viewer review, prerequisite validation, and retest.</w:t>
            </w:r>
          </w:p>
        </w:tc>
      </w:tr>
      <w:tr w:rsidR="00051325" w:rsidRPr="00402E97" w14:paraId="3040BC46" w14:textId="77777777">
        <w:trPr>
          <w:jc w:val="center"/>
        </w:trPr>
        <w:tc>
          <w:tcPr>
            <w:tcW w:w="5184" w:type="dxa"/>
          </w:tcPr>
          <w:p w14:paraId="24DB5530"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Root Cause</w:t>
            </w:r>
          </w:p>
        </w:tc>
        <w:tc>
          <w:tcPr>
            <w:tcW w:w="5184" w:type="dxa"/>
          </w:tcPr>
          <w:p w14:paraId="0D5FD37B"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State the specific root cause you proved. Example: missing prerequisite, permission issue, blocked installer, service issue, corrupted installer, unsupported OS.</w:t>
            </w:r>
          </w:p>
        </w:tc>
      </w:tr>
      <w:tr w:rsidR="00051325" w:rsidRPr="00402E97" w14:paraId="661E4E86" w14:textId="77777777">
        <w:trPr>
          <w:jc w:val="center"/>
        </w:trPr>
        <w:tc>
          <w:tcPr>
            <w:tcW w:w="5184" w:type="dxa"/>
          </w:tcPr>
          <w:p w14:paraId="3E8391D0"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Resolution</w:t>
            </w:r>
          </w:p>
        </w:tc>
        <w:tc>
          <w:tcPr>
            <w:tcW w:w="5184" w:type="dxa"/>
          </w:tcPr>
          <w:p w14:paraId="587D9DDF"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State the exact remediation applied.</w:t>
            </w:r>
          </w:p>
        </w:tc>
      </w:tr>
      <w:tr w:rsidR="00051325" w:rsidRPr="00402E97" w14:paraId="01F3E2B0" w14:textId="77777777">
        <w:trPr>
          <w:jc w:val="center"/>
        </w:trPr>
        <w:tc>
          <w:tcPr>
            <w:tcW w:w="5184" w:type="dxa"/>
          </w:tcPr>
          <w:p w14:paraId="33B754B4"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Validation</w:t>
            </w:r>
          </w:p>
        </w:tc>
        <w:tc>
          <w:tcPr>
            <w:tcW w:w="5184" w:type="dxa"/>
          </w:tcPr>
          <w:p w14:paraId="1B39580E"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State how you proved the issue was resolved.</w:t>
            </w:r>
          </w:p>
        </w:tc>
      </w:tr>
      <w:tr w:rsidR="00051325" w:rsidRPr="00402E97" w14:paraId="42069AEB" w14:textId="77777777">
        <w:trPr>
          <w:jc w:val="center"/>
        </w:trPr>
        <w:tc>
          <w:tcPr>
            <w:tcW w:w="5184" w:type="dxa"/>
          </w:tcPr>
          <w:p w14:paraId="044C2600"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lastRenderedPageBreak/>
              <w:t>Escalation Decision</w:t>
            </w:r>
          </w:p>
        </w:tc>
        <w:tc>
          <w:tcPr>
            <w:tcW w:w="5184" w:type="dxa"/>
          </w:tcPr>
          <w:p w14:paraId="785A79FB"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Explain why escalation was or was not needed.</w:t>
            </w:r>
          </w:p>
        </w:tc>
      </w:tr>
    </w:tbl>
    <w:tbl>
      <w:tblPr>
        <w:tblW w:w="0" w:type="auto"/>
        <w:jc w:val="center"/>
        <w:tblLook w:val="04A0" w:firstRow="1" w:lastRow="0" w:firstColumn="1" w:lastColumn="0" w:noHBand="0" w:noVBand="1"/>
      </w:tblPr>
      <w:tblGrid>
        <w:gridCol w:w="10348"/>
      </w:tblGrid>
      <w:tr w:rsidR="00051325" w:rsidRPr="00402E97" w14:paraId="7AC29ECD"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0FDF4"/>
          </w:tcPr>
          <w:p w14:paraId="127206F6"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166534"/>
                <w:sz w:val="24"/>
                <w:szCs w:val="24"/>
              </w:rPr>
              <w:t>SCREENSHOT PROMPT: LAB02_20_TicketNotes_Final.png</w:t>
            </w:r>
          </w:p>
          <w:p w14:paraId="3B81B9D3"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Proof captured: Your completed ticket notes or lab summary are visible.</w:t>
            </w:r>
          </w:p>
        </w:tc>
      </w:tr>
      <w:tr w:rsidR="00051325" w:rsidRPr="00402E97" w14:paraId="33F76710"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FF7E6"/>
          </w:tcPr>
          <w:p w14:paraId="175325C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915500"/>
                <w:sz w:val="24"/>
                <w:szCs w:val="24"/>
              </w:rPr>
              <w:t>RESEARCH PROMPTING QUESTIONS - answer these in your own words</w:t>
            </w:r>
          </w:p>
          <w:p w14:paraId="6BDDB862"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1. What makes a ticket note useful to another technician?</w:t>
            </w:r>
            <w:r w:rsidRPr="00402E97">
              <w:rPr>
                <w:rFonts w:ascii="Times New Roman" w:hAnsi="Times New Roman" w:cs="Times New Roman"/>
                <w:sz w:val="24"/>
                <w:szCs w:val="24"/>
              </w:rPr>
              <w:br/>
              <w:t>2. Why should ticket notes separate symptoms, root cause, and resolution?</w:t>
            </w:r>
            <w:r w:rsidRPr="00402E97">
              <w:rPr>
                <w:rFonts w:ascii="Times New Roman" w:hAnsi="Times New Roman" w:cs="Times New Roman"/>
                <w:sz w:val="24"/>
                <w:szCs w:val="24"/>
              </w:rPr>
              <w:br/>
              <w:t>3. What information should be included before escalating a software deployment issue?</w:t>
            </w:r>
          </w:p>
        </w:tc>
      </w:tr>
    </w:tbl>
    <w:p w14:paraId="3539942D" w14:textId="77777777" w:rsidR="00051325" w:rsidRPr="00402E97" w:rsidRDefault="00051325">
      <w:pPr>
        <w:rPr>
          <w:rFonts w:ascii="Times New Roman" w:hAnsi="Times New Roman" w:cs="Times New Roman"/>
          <w:sz w:val="24"/>
          <w:szCs w:val="24"/>
        </w:rPr>
      </w:pPr>
    </w:p>
    <w:p w14:paraId="7CF64122"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t>13. Escalation Decision Logic</w:t>
      </w:r>
    </w:p>
    <w:p w14:paraId="0E2DBDCD" w14:textId="77777777" w:rsidR="00051325" w:rsidRPr="00402E97" w:rsidRDefault="002F316D">
      <w:pPr>
        <w:pStyle w:val="BodyText"/>
        <w:rPr>
          <w:rFonts w:ascii="Times New Roman" w:hAnsi="Times New Roman" w:cs="Times New Roman"/>
          <w:sz w:val="24"/>
          <w:szCs w:val="24"/>
        </w:rPr>
      </w:pPr>
      <w:r w:rsidRPr="00402E97">
        <w:rPr>
          <w:rFonts w:ascii="Times New Roman" w:hAnsi="Times New Roman" w:cs="Times New Roman"/>
          <w:sz w:val="24"/>
          <w:szCs w:val="24"/>
        </w:rPr>
        <w:t>Not every issue needs escalation. But you must know when escalation is appropriate.</w:t>
      </w:r>
    </w:p>
    <w:tbl>
      <w:tblPr>
        <w:tblStyle w:val="TableGrid"/>
        <w:tblW w:w="0" w:type="auto"/>
        <w:jc w:val="center"/>
        <w:tblLook w:val="04A0" w:firstRow="1" w:lastRow="0" w:firstColumn="1" w:lastColumn="0" w:noHBand="0" w:noVBand="1"/>
      </w:tblPr>
      <w:tblGrid>
        <w:gridCol w:w="5179"/>
        <w:gridCol w:w="5179"/>
      </w:tblGrid>
      <w:tr w:rsidR="00051325" w:rsidRPr="00402E97" w14:paraId="78039791" w14:textId="77777777">
        <w:trPr>
          <w:jc w:val="center"/>
        </w:trPr>
        <w:tc>
          <w:tcPr>
            <w:tcW w:w="5184" w:type="dxa"/>
            <w:shd w:val="clear" w:color="auto" w:fill="0F2A4D"/>
          </w:tcPr>
          <w:p w14:paraId="0BD70C1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FFFFFF"/>
                <w:sz w:val="24"/>
                <w:szCs w:val="24"/>
              </w:rPr>
              <w:t>Escalate If</w:t>
            </w:r>
          </w:p>
        </w:tc>
        <w:tc>
          <w:tcPr>
            <w:tcW w:w="5184" w:type="dxa"/>
            <w:shd w:val="clear" w:color="auto" w:fill="0F2A4D"/>
          </w:tcPr>
          <w:p w14:paraId="53F84F35"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FFFFFF"/>
                <w:sz w:val="24"/>
                <w:szCs w:val="24"/>
              </w:rPr>
              <w:t>Why It Matters</w:t>
            </w:r>
          </w:p>
        </w:tc>
      </w:tr>
      <w:tr w:rsidR="00051325" w:rsidRPr="00402E97" w14:paraId="57E9B6C0" w14:textId="77777777">
        <w:trPr>
          <w:jc w:val="center"/>
        </w:trPr>
        <w:tc>
          <w:tcPr>
            <w:tcW w:w="5184" w:type="dxa"/>
          </w:tcPr>
          <w:p w14:paraId="3CDA846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Installer fails across multiple machines</w:t>
            </w:r>
          </w:p>
        </w:tc>
        <w:tc>
          <w:tcPr>
            <w:tcW w:w="5184" w:type="dxa"/>
          </w:tcPr>
          <w:p w14:paraId="2616E8B2"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This may indicate a bad package, deployment system issue, or vendor problem.</w:t>
            </w:r>
          </w:p>
        </w:tc>
      </w:tr>
      <w:tr w:rsidR="00051325" w:rsidRPr="00402E97" w14:paraId="61E6BBD7" w14:textId="77777777">
        <w:trPr>
          <w:jc w:val="center"/>
        </w:trPr>
        <w:tc>
          <w:tcPr>
            <w:tcW w:w="5184" w:type="dxa"/>
          </w:tcPr>
          <w:p w14:paraId="3C14C588"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Logs show access denied to domain-controlled resources</w:t>
            </w:r>
          </w:p>
        </w:tc>
        <w:tc>
          <w:tcPr>
            <w:tcW w:w="5184" w:type="dxa"/>
          </w:tcPr>
          <w:p w14:paraId="03EACDD3"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May require AD, GPO, or endpoint management team involvement.</w:t>
            </w:r>
          </w:p>
        </w:tc>
      </w:tr>
      <w:tr w:rsidR="00051325" w:rsidRPr="00402E97" w14:paraId="65C411F4" w14:textId="77777777">
        <w:trPr>
          <w:jc w:val="center"/>
        </w:trPr>
        <w:tc>
          <w:tcPr>
            <w:tcW w:w="5184" w:type="dxa"/>
          </w:tcPr>
          <w:p w14:paraId="6BC11D0A"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Application requires licensing server or backend configuration</w:t>
            </w:r>
          </w:p>
        </w:tc>
        <w:tc>
          <w:tcPr>
            <w:tcW w:w="5184" w:type="dxa"/>
          </w:tcPr>
          <w:p w14:paraId="6A840516"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May require application owner or vendor support.</w:t>
            </w:r>
          </w:p>
        </w:tc>
      </w:tr>
      <w:tr w:rsidR="00051325" w:rsidRPr="00402E97" w14:paraId="034FDF2A" w14:textId="77777777">
        <w:trPr>
          <w:jc w:val="center"/>
        </w:trPr>
        <w:tc>
          <w:tcPr>
            <w:tcW w:w="5184" w:type="dxa"/>
          </w:tcPr>
          <w:p w14:paraId="2DF1AC3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Event Viewer shows service control, driver, or system corruption issues</w:t>
            </w:r>
          </w:p>
        </w:tc>
        <w:tc>
          <w:tcPr>
            <w:tcW w:w="5184" w:type="dxa"/>
          </w:tcPr>
          <w:p w14:paraId="2B695789"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May require desktop engineering or systems team support.</w:t>
            </w:r>
          </w:p>
        </w:tc>
      </w:tr>
      <w:tr w:rsidR="00051325" w:rsidRPr="00402E97" w14:paraId="588401F6" w14:textId="77777777">
        <w:trPr>
          <w:jc w:val="center"/>
        </w:trPr>
        <w:tc>
          <w:tcPr>
            <w:tcW w:w="5184" w:type="dxa"/>
          </w:tcPr>
          <w:p w14:paraId="2A31112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User needs access to restricted software group</w:t>
            </w:r>
          </w:p>
        </w:tc>
        <w:tc>
          <w:tcPr>
            <w:tcW w:w="5184" w:type="dxa"/>
          </w:tcPr>
          <w:p w14:paraId="376C8055"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May require manager approval or IAM workflow.</w:t>
            </w:r>
          </w:p>
        </w:tc>
      </w:tr>
    </w:tbl>
    <w:tbl>
      <w:tblPr>
        <w:tblW w:w="0" w:type="auto"/>
        <w:jc w:val="center"/>
        <w:tblLook w:val="04A0" w:firstRow="1" w:lastRow="0" w:firstColumn="1" w:lastColumn="0" w:noHBand="0" w:noVBand="1"/>
      </w:tblPr>
      <w:tblGrid>
        <w:gridCol w:w="10348"/>
      </w:tblGrid>
      <w:tr w:rsidR="00051325" w:rsidRPr="00402E97" w14:paraId="0A96A508"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FF7E6"/>
          </w:tcPr>
          <w:p w14:paraId="5B4C2656"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915500"/>
                <w:sz w:val="24"/>
                <w:szCs w:val="24"/>
              </w:rPr>
              <w:t>RESEARCH PROMPTING QUESTIONS - answer these in your own words</w:t>
            </w:r>
          </w:p>
          <w:p w14:paraId="1367A7A2"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1. What is the difference between escalation and handoff?</w:t>
            </w:r>
            <w:r w:rsidRPr="00402E97">
              <w:rPr>
                <w:rFonts w:ascii="Times New Roman" w:hAnsi="Times New Roman" w:cs="Times New Roman"/>
                <w:sz w:val="24"/>
                <w:szCs w:val="24"/>
              </w:rPr>
              <w:br/>
              <w:t>2. What evidence should be attached before escalation?</w:t>
            </w:r>
            <w:r w:rsidRPr="00402E97">
              <w:rPr>
                <w:rFonts w:ascii="Times New Roman" w:hAnsi="Times New Roman" w:cs="Times New Roman"/>
                <w:sz w:val="24"/>
                <w:szCs w:val="24"/>
              </w:rPr>
              <w:br/>
              <w:t>3. Why should you avoid escalating with only “it does not work” as the problem statement?</w:t>
            </w:r>
          </w:p>
        </w:tc>
      </w:tr>
    </w:tbl>
    <w:p w14:paraId="5045D9B4" w14:textId="77777777" w:rsidR="00051325" w:rsidRPr="00402E97" w:rsidRDefault="00051325">
      <w:pPr>
        <w:rPr>
          <w:rFonts w:ascii="Times New Roman" w:hAnsi="Times New Roman" w:cs="Times New Roman"/>
          <w:sz w:val="24"/>
          <w:szCs w:val="24"/>
        </w:rPr>
      </w:pPr>
    </w:p>
    <w:p w14:paraId="22BDB844" w14:textId="77777777" w:rsidR="00051325" w:rsidRPr="00402E97" w:rsidRDefault="00051325">
      <w:pPr>
        <w:rPr>
          <w:rFonts w:ascii="Times New Roman" w:hAnsi="Times New Roman" w:cs="Times New Roman"/>
          <w:sz w:val="24"/>
          <w:szCs w:val="24"/>
        </w:rPr>
        <w:sectPr w:rsidR="00051325" w:rsidRPr="00402E97">
          <w:pgSz w:w="12240" w:h="15840"/>
          <w:pgMar w:top="792" w:right="936" w:bottom="792" w:left="936" w:header="720" w:footer="720" w:gutter="0"/>
          <w:cols w:space="720"/>
          <w:docGrid w:linePitch="360"/>
        </w:sectPr>
      </w:pPr>
    </w:p>
    <w:p w14:paraId="6352D56E"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lastRenderedPageBreak/>
        <w:t>14. Final Evidence Checklist</w:t>
      </w:r>
    </w:p>
    <w:tbl>
      <w:tblPr>
        <w:tblStyle w:val="TableGrid"/>
        <w:tblW w:w="0" w:type="auto"/>
        <w:jc w:val="center"/>
        <w:tblLook w:val="04A0" w:firstRow="1" w:lastRow="0" w:firstColumn="1" w:lastColumn="0" w:noHBand="0" w:noVBand="1"/>
      </w:tblPr>
      <w:tblGrid>
        <w:gridCol w:w="4320"/>
        <w:gridCol w:w="7920"/>
        <w:gridCol w:w="1203"/>
      </w:tblGrid>
      <w:tr w:rsidR="00051325" w:rsidRPr="00402E97" w14:paraId="2717B559" w14:textId="77777777">
        <w:trPr>
          <w:jc w:val="center"/>
        </w:trPr>
        <w:tc>
          <w:tcPr>
            <w:tcW w:w="4320" w:type="dxa"/>
            <w:shd w:val="clear" w:color="auto" w:fill="0F2A4D"/>
          </w:tcPr>
          <w:p w14:paraId="7BD2B6C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FFFFFF"/>
                <w:sz w:val="24"/>
                <w:szCs w:val="24"/>
              </w:rPr>
              <w:t>Evidence Item</w:t>
            </w:r>
          </w:p>
        </w:tc>
        <w:tc>
          <w:tcPr>
            <w:tcW w:w="7920" w:type="dxa"/>
            <w:shd w:val="clear" w:color="auto" w:fill="0F2A4D"/>
          </w:tcPr>
          <w:p w14:paraId="5DBBA825"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FFFFFF"/>
                <w:sz w:val="24"/>
                <w:szCs w:val="24"/>
              </w:rPr>
              <w:t>Filename</w:t>
            </w:r>
          </w:p>
        </w:tc>
        <w:tc>
          <w:tcPr>
            <w:tcW w:w="1152" w:type="dxa"/>
            <w:shd w:val="clear" w:color="auto" w:fill="0F2A4D"/>
          </w:tcPr>
          <w:p w14:paraId="032E6CF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FFFFFF"/>
                <w:sz w:val="24"/>
                <w:szCs w:val="24"/>
              </w:rPr>
              <w:t>Complete</w:t>
            </w:r>
          </w:p>
        </w:tc>
      </w:tr>
      <w:tr w:rsidR="00051325" w:rsidRPr="00402E97" w14:paraId="135FF179" w14:textId="77777777">
        <w:trPr>
          <w:jc w:val="center"/>
        </w:trPr>
        <w:tc>
          <w:tcPr>
            <w:tcW w:w="4320" w:type="dxa"/>
          </w:tcPr>
          <w:p w14:paraId="5394DAD8"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 environment start</w:t>
            </w:r>
          </w:p>
        </w:tc>
        <w:tc>
          <w:tcPr>
            <w:tcW w:w="7920" w:type="dxa"/>
          </w:tcPr>
          <w:p w14:paraId="109C7434"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LAB02_00_LabStart_Environment.png</w:t>
            </w:r>
          </w:p>
        </w:tc>
        <w:tc>
          <w:tcPr>
            <w:tcW w:w="1152" w:type="dxa"/>
          </w:tcPr>
          <w:p w14:paraId="5D22994C"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0737AE5A" w14:textId="77777777">
        <w:trPr>
          <w:jc w:val="center"/>
        </w:trPr>
        <w:tc>
          <w:tcPr>
            <w:tcW w:w="4320" w:type="dxa"/>
          </w:tcPr>
          <w:p w14:paraId="62BF61E8"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Folder structure</w:t>
            </w:r>
          </w:p>
        </w:tc>
        <w:tc>
          <w:tcPr>
            <w:tcW w:w="7920" w:type="dxa"/>
          </w:tcPr>
          <w:p w14:paraId="631BEEE6"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LAB02_01_FolderStructure_Created.png</w:t>
            </w:r>
          </w:p>
        </w:tc>
        <w:tc>
          <w:tcPr>
            <w:tcW w:w="1152" w:type="dxa"/>
          </w:tcPr>
          <w:p w14:paraId="41A8E3CB"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7418A6FE" w14:textId="77777777">
        <w:trPr>
          <w:jc w:val="center"/>
        </w:trPr>
        <w:tc>
          <w:tcPr>
            <w:tcW w:w="4320" w:type="dxa"/>
          </w:tcPr>
          <w:p w14:paraId="7E2870B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Baseline installed apps</w:t>
            </w:r>
          </w:p>
        </w:tc>
        <w:tc>
          <w:tcPr>
            <w:tcW w:w="7920" w:type="dxa"/>
          </w:tcPr>
          <w:p w14:paraId="7079C56B"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LAB02_02_ProgramsAndFeatures_Baseline.png</w:t>
            </w:r>
          </w:p>
        </w:tc>
        <w:tc>
          <w:tcPr>
            <w:tcW w:w="1152" w:type="dxa"/>
          </w:tcPr>
          <w:p w14:paraId="0A979415"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50012F19" w14:textId="77777777">
        <w:trPr>
          <w:jc w:val="center"/>
        </w:trPr>
        <w:tc>
          <w:tcPr>
            <w:tcW w:w="4320" w:type="dxa"/>
          </w:tcPr>
          <w:p w14:paraId="70CB5568"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System info baseline</w:t>
            </w:r>
          </w:p>
        </w:tc>
        <w:tc>
          <w:tcPr>
            <w:tcW w:w="7920" w:type="dxa"/>
          </w:tcPr>
          <w:p w14:paraId="43986FCA"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LAB02_03_SystemInfo_Baseline.png</w:t>
            </w:r>
          </w:p>
        </w:tc>
        <w:tc>
          <w:tcPr>
            <w:tcW w:w="1152" w:type="dxa"/>
          </w:tcPr>
          <w:p w14:paraId="4A057FB5"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67ED9AEE" w14:textId="77777777">
        <w:trPr>
          <w:jc w:val="center"/>
        </w:trPr>
        <w:tc>
          <w:tcPr>
            <w:tcW w:w="4320" w:type="dxa"/>
          </w:tcPr>
          <w:p w14:paraId="5878C4F2"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Install failure observed</w:t>
            </w:r>
          </w:p>
        </w:tc>
        <w:tc>
          <w:tcPr>
            <w:tcW w:w="7920" w:type="dxa"/>
          </w:tcPr>
          <w:p w14:paraId="2C286337"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LAB02_04_InstallerFailure_Observed.png</w:t>
            </w:r>
          </w:p>
        </w:tc>
        <w:tc>
          <w:tcPr>
            <w:tcW w:w="1152" w:type="dxa"/>
          </w:tcPr>
          <w:p w14:paraId="2472ECA7"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0957B816" w14:textId="77777777">
        <w:trPr>
          <w:jc w:val="center"/>
        </w:trPr>
        <w:tc>
          <w:tcPr>
            <w:tcW w:w="4320" w:type="dxa"/>
          </w:tcPr>
          <w:p w14:paraId="215D9B9E"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App still missing after failure</w:t>
            </w:r>
          </w:p>
        </w:tc>
        <w:tc>
          <w:tcPr>
            <w:tcW w:w="7920" w:type="dxa"/>
          </w:tcPr>
          <w:p w14:paraId="1F27B93E"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LAB02_05_AppStillMissing_AfterFailure.png</w:t>
            </w:r>
          </w:p>
        </w:tc>
        <w:tc>
          <w:tcPr>
            <w:tcW w:w="1152" w:type="dxa"/>
          </w:tcPr>
          <w:p w14:paraId="51FA45E1"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6E1B086D" w14:textId="77777777">
        <w:trPr>
          <w:jc w:val="center"/>
        </w:trPr>
        <w:tc>
          <w:tcPr>
            <w:tcW w:w="4320" w:type="dxa"/>
          </w:tcPr>
          <w:p w14:paraId="053DD453"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MSI logging command</w:t>
            </w:r>
          </w:p>
        </w:tc>
        <w:tc>
          <w:tcPr>
            <w:tcW w:w="7920" w:type="dxa"/>
          </w:tcPr>
          <w:p w14:paraId="30072DB3"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LAB02_06_MSILog_CommandExecuted.png</w:t>
            </w:r>
          </w:p>
        </w:tc>
        <w:tc>
          <w:tcPr>
            <w:tcW w:w="1152" w:type="dxa"/>
          </w:tcPr>
          <w:p w14:paraId="1E70F2B0"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6F34ED5E" w14:textId="77777777">
        <w:trPr>
          <w:jc w:val="center"/>
        </w:trPr>
        <w:tc>
          <w:tcPr>
            <w:tcW w:w="4320" w:type="dxa"/>
          </w:tcPr>
          <w:p w14:paraId="1E1F2A2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Installer log created</w:t>
            </w:r>
          </w:p>
        </w:tc>
        <w:tc>
          <w:tcPr>
            <w:tcW w:w="7920" w:type="dxa"/>
          </w:tcPr>
          <w:p w14:paraId="2CA1951B"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LAB02_07_MSILog_FileCreated.png</w:t>
            </w:r>
          </w:p>
        </w:tc>
        <w:tc>
          <w:tcPr>
            <w:tcW w:w="1152" w:type="dxa"/>
          </w:tcPr>
          <w:p w14:paraId="4DE1EC59"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37A91C4E" w14:textId="77777777">
        <w:trPr>
          <w:jc w:val="center"/>
        </w:trPr>
        <w:tc>
          <w:tcPr>
            <w:tcW w:w="4320" w:type="dxa"/>
          </w:tcPr>
          <w:p w14:paraId="5C832396"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Installer log error search</w:t>
            </w:r>
          </w:p>
        </w:tc>
        <w:tc>
          <w:tcPr>
            <w:tcW w:w="7920" w:type="dxa"/>
          </w:tcPr>
          <w:p w14:paraId="2DF915D3"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LAB02_08_MSILog_ErrorSearch.png</w:t>
            </w:r>
          </w:p>
        </w:tc>
        <w:tc>
          <w:tcPr>
            <w:tcW w:w="1152" w:type="dxa"/>
          </w:tcPr>
          <w:p w14:paraId="47C6FB72"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70DF290A" w14:textId="77777777">
        <w:trPr>
          <w:jc w:val="center"/>
        </w:trPr>
        <w:tc>
          <w:tcPr>
            <w:tcW w:w="4320" w:type="dxa"/>
          </w:tcPr>
          <w:p w14:paraId="6DAFB8A5"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Event Viewer Application log</w:t>
            </w:r>
          </w:p>
        </w:tc>
        <w:tc>
          <w:tcPr>
            <w:tcW w:w="7920" w:type="dxa"/>
          </w:tcPr>
          <w:p w14:paraId="094B89C1"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LAB02_09_EventViewer_Application_MsiInstaller.png</w:t>
            </w:r>
          </w:p>
        </w:tc>
        <w:tc>
          <w:tcPr>
            <w:tcW w:w="1152" w:type="dxa"/>
          </w:tcPr>
          <w:p w14:paraId="31F075AD"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41C3F95B" w14:textId="77777777">
        <w:trPr>
          <w:jc w:val="center"/>
        </w:trPr>
        <w:tc>
          <w:tcPr>
            <w:tcW w:w="4320" w:type="dxa"/>
          </w:tcPr>
          <w:p w14:paraId="3C365181"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Event Viewer error details</w:t>
            </w:r>
          </w:p>
        </w:tc>
        <w:tc>
          <w:tcPr>
            <w:tcW w:w="7920" w:type="dxa"/>
          </w:tcPr>
          <w:p w14:paraId="0AE198D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LAB02_10_EventViewer_ErrorDetails.png</w:t>
            </w:r>
          </w:p>
        </w:tc>
        <w:tc>
          <w:tcPr>
            <w:tcW w:w="1152" w:type="dxa"/>
          </w:tcPr>
          <w:p w14:paraId="0BB1DEFB"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19CCF6F5" w14:textId="77777777">
        <w:trPr>
          <w:jc w:val="center"/>
        </w:trPr>
        <w:tc>
          <w:tcPr>
            <w:tcW w:w="4320" w:type="dxa"/>
          </w:tcPr>
          <w:p w14:paraId="1641FE6A"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Prerequisite check</w:t>
            </w:r>
          </w:p>
        </w:tc>
        <w:tc>
          <w:tcPr>
            <w:tcW w:w="7920" w:type="dxa"/>
          </w:tcPr>
          <w:p w14:paraId="7CC9E0A0"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LAB02_11_Prerequisite_Check.png</w:t>
            </w:r>
          </w:p>
        </w:tc>
        <w:tc>
          <w:tcPr>
            <w:tcW w:w="1152" w:type="dxa"/>
          </w:tcPr>
          <w:p w14:paraId="67BB5C33"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4738CD6E" w14:textId="77777777">
        <w:trPr>
          <w:jc w:val="center"/>
        </w:trPr>
        <w:tc>
          <w:tcPr>
            <w:tcW w:w="4320" w:type="dxa"/>
          </w:tcPr>
          <w:p w14:paraId="672AD417"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Service status check</w:t>
            </w:r>
          </w:p>
        </w:tc>
        <w:tc>
          <w:tcPr>
            <w:tcW w:w="7920" w:type="dxa"/>
          </w:tcPr>
          <w:p w14:paraId="7117744F"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LAB02_12_ServiceStatus_Check.png</w:t>
            </w:r>
          </w:p>
        </w:tc>
        <w:tc>
          <w:tcPr>
            <w:tcW w:w="1152" w:type="dxa"/>
          </w:tcPr>
          <w:p w14:paraId="2BD5E181"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674E4793" w14:textId="77777777">
        <w:trPr>
          <w:jc w:val="center"/>
        </w:trPr>
        <w:tc>
          <w:tcPr>
            <w:tcW w:w="4320" w:type="dxa"/>
          </w:tcPr>
          <w:p w14:paraId="692DDE4F"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Installer properties/context</w:t>
            </w:r>
          </w:p>
        </w:tc>
        <w:tc>
          <w:tcPr>
            <w:tcW w:w="7920" w:type="dxa"/>
          </w:tcPr>
          <w:p w14:paraId="1FB66560"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LAB02_13_InstallerProperties_Context.png</w:t>
            </w:r>
          </w:p>
        </w:tc>
        <w:tc>
          <w:tcPr>
            <w:tcW w:w="1152" w:type="dxa"/>
          </w:tcPr>
          <w:p w14:paraId="335BE433"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0AB03A4F" w14:textId="77777777">
        <w:trPr>
          <w:jc w:val="center"/>
        </w:trPr>
        <w:tc>
          <w:tcPr>
            <w:tcW w:w="4320" w:type="dxa"/>
          </w:tcPr>
          <w:p w14:paraId="411CC472"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whoami privileges</w:t>
            </w:r>
          </w:p>
        </w:tc>
        <w:tc>
          <w:tcPr>
            <w:tcW w:w="7920" w:type="dxa"/>
          </w:tcPr>
          <w:p w14:paraId="07A90E6D"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LAB02_14_Whoami_Privileges.png</w:t>
            </w:r>
          </w:p>
        </w:tc>
        <w:tc>
          <w:tcPr>
            <w:tcW w:w="1152" w:type="dxa"/>
          </w:tcPr>
          <w:p w14:paraId="7B9B2A3C"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4F84EEDB" w14:textId="77777777">
        <w:trPr>
          <w:jc w:val="center"/>
        </w:trPr>
        <w:tc>
          <w:tcPr>
            <w:tcW w:w="4320" w:type="dxa"/>
          </w:tcPr>
          <w:p w14:paraId="25B99B94"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Prerequisite installed</w:t>
            </w:r>
          </w:p>
        </w:tc>
        <w:tc>
          <w:tcPr>
            <w:tcW w:w="7920" w:type="dxa"/>
          </w:tcPr>
          <w:p w14:paraId="5C923D0D"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LAB02_15_Prerequisite_Installed.png</w:t>
            </w:r>
          </w:p>
        </w:tc>
        <w:tc>
          <w:tcPr>
            <w:tcW w:w="1152" w:type="dxa"/>
          </w:tcPr>
          <w:p w14:paraId="713D1614"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2C5E78B7" w14:textId="77777777">
        <w:trPr>
          <w:jc w:val="center"/>
        </w:trPr>
        <w:tc>
          <w:tcPr>
            <w:tcW w:w="4320" w:type="dxa"/>
          </w:tcPr>
          <w:p w14:paraId="39CC2F7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Reinstall attempt after fix</w:t>
            </w:r>
          </w:p>
        </w:tc>
        <w:tc>
          <w:tcPr>
            <w:tcW w:w="7920" w:type="dxa"/>
          </w:tcPr>
          <w:p w14:paraId="69467F69"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LAB02_16_Reinstall_Attempt_AfterFix.png</w:t>
            </w:r>
          </w:p>
        </w:tc>
        <w:tc>
          <w:tcPr>
            <w:tcW w:w="1152" w:type="dxa"/>
          </w:tcPr>
          <w:p w14:paraId="5092D767"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3E806251" w14:textId="77777777">
        <w:trPr>
          <w:jc w:val="center"/>
        </w:trPr>
        <w:tc>
          <w:tcPr>
            <w:tcW w:w="4320" w:type="dxa"/>
          </w:tcPr>
          <w:p w14:paraId="3F49C658"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Application installed</w:t>
            </w:r>
          </w:p>
        </w:tc>
        <w:tc>
          <w:tcPr>
            <w:tcW w:w="7920" w:type="dxa"/>
          </w:tcPr>
          <w:p w14:paraId="0C4AEAD9"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LAB02_17_AppInstalled_ProgramsAndFeatures.png</w:t>
            </w:r>
          </w:p>
        </w:tc>
        <w:tc>
          <w:tcPr>
            <w:tcW w:w="1152" w:type="dxa"/>
          </w:tcPr>
          <w:p w14:paraId="3120483F"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4E0290BD" w14:textId="77777777">
        <w:trPr>
          <w:jc w:val="center"/>
        </w:trPr>
        <w:tc>
          <w:tcPr>
            <w:tcW w:w="4320" w:type="dxa"/>
          </w:tcPr>
          <w:p w14:paraId="5E489790"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Application launched</w:t>
            </w:r>
          </w:p>
        </w:tc>
        <w:tc>
          <w:tcPr>
            <w:tcW w:w="7920" w:type="dxa"/>
          </w:tcPr>
          <w:p w14:paraId="21EB5CDC"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LAB02_18_AppLaunch_Success.png</w:t>
            </w:r>
          </w:p>
        </w:tc>
        <w:tc>
          <w:tcPr>
            <w:tcW w:w="1152" w:type="dxa"/>
          </w:tcPr>
          <w:p w14:paraId="5D562CD3"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2ED145AE" w14:textId="77777777">
        <w:trPr>
          <w:jc w:val="center"/>
        </w:trPr>
        <w:tc>
          <w:tcPr>
            <w:tcW w:w="4320" w:type="dxa"/>
          </w:tcPr>
          <w:p w14:paraId="537786B0"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Final validation command</w:t>
            </w:r>
          </w:p>
        </w:tc>
        <w:tc>
          <w:tcPr>
            <w:tcW w:w="7920" w:type="dxa"/>
          </w:tcPr>
          <w:p w14:paraId="2B76FA96"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LAB02_19_FinalValidation_PowerShell.png</w:t>
            </w:r>
          </w:p>
        </w:tc>
        <w:tc>
          <w:tcPr>
            <w:tcW w:w="1152" w:type="dxa"/>
          </w:tcPr>
          <w:p w14:paraId="0E780E82"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r w:rsidR="00051325" w:rsidRPr="00402E97" w14:paraId="327CC186" w14:textId="77777777">
        <w:trPr>
          <w:jc w:val="center"/>
        </w:trPr>
        <w:tc>
          <w:tcPr>
            <w:tcW w:w="4320" w:type="dxa"/>
          </w:tcPr>
          <w:p w14:paraId="2D6ADD62"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Ticket notes</w:t>
            </w:r>
          </w:p>
        </w:tc>
        <w:tc>
          <w:tcPr>
            <w:tcW w:w="7920" w:type="dxa"/>
          </w:tcPr>
          <w:p w14:paraId="77BBC2C7"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LAB02_20_TicketNotes_Final.png</w:t>
            </w:r>
          </w:p>
        </w:tc>
        <w:tc>
          <w:tcPr>
            <w:tcW w:w="1152" w:type="dxa"/>
          </w:tcPr>
          <w:p w14:paraId="792C45C0" w14:textId="77777777" w:rsidR="00051325" w:rsidRPr="00402E97" w:rsidRDefault="002F316D">
            <w:pPr>
              <w:rPr>
                <w:rFonts w:ascii="Times New Roman" w:hAnsi="Times New Roman" w:cs="Times New Roman"/>
                <w:sz w:val="24"/>
                <w:szCs w:val="24"/>
              </w:rPr>
            </w:pPr>
            <w:r w:rsidRPr="00402E97">
              <w:rPr>
                <w:rFonts w:ascii="Segoe UI Symbol" w:hAnsi="Segoe UI Symbol" w:cs="Segoe UI Symbol"/>
                <w:sz w:val="24"/>
                <w:szCs w:val="24"/>
              </w:rPr>
              <w:t>☐</w:t>
            </w:r>
          </w:p>
        </w:tc>
      </w:tr>
    </w:tbl>
    <w:p w14:paraId="7719055F" w14:textId="77777777" w:rsidR="00051325" w:rsidRPr="00402E97" w:rsidRDefault="00051325">
      <w:pPr>
        <w:rPr>
          <w:rFonts w:ascii="Times New Roman" w:hAnsi="Times New Roman" w:cs="Times New Roman"/>
          <w:sz w:val="24"/>
          <w:szCs w:val="24"/>
        </w:rPr>
        <w:sectPr w:rsidR="00051325" w:rsidRPr="00402E97">
          <w:pgSz w:w="15840" w:h="12240" w:orient="landscape"/>
          <w:pgMar w:top="648" w:right="720" w:bottom="648" w:left="720" w:header="720" w:footer="720" w:gutter="0"/>
          <w:cols w:space="720"/>
          <w:docGrid w:linePitch="360"/>
        </w:sectPr>
      </w:pPr>
    </w:p>
    <w:p w14:paraId="15F00999"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lastRenderedPageBreak/>
        <w:t>15. Portfolio Reflection Prompts</w:t>
      </w:r>
    </w:p>
    <w:p w14:paraId="34ACDE44" w14:textId="77777777" w:rsidR="00051325" w:rsidRPr="00402E97" w:rsidRDefault="002F316D">
      <w:pPr>
        <w:pStyle w:val="BodyText"/>
        <w:rPr>
          <w:rFonts w:ascii="Times New Roman" w:hAnsi="Times New Roman" w:cs="Times New Roman"/>
          <w:sz w:val="24"/>
          <w:szCs w:val="24"/>
        </w:rPr>
      </w:pPr>
      <w:r w:rsidRPr="00402E97">
        <w:rPr>
          <w:rFonts w:ascii="Times New Roman" w:hAnsi="Times New Roman" w:cs="Times New Roman"/>
          <w:sz w:val="24"/>
          <w:szCs w:val="24"/>
        </w:rPr>
        <w:t>Answer these in your own voice after the lab. Do not answer them until you complete the technical work.</w:t>
      </w:r>
    </w:p>
    <w:p w14:paraId="66D7AC92" w14:textId="77777777" w:rsidR="00051325" w:rsidRPr="00402E97" w:rsidRDefault="002F316D">
      <w:pPr>
        <w:pStyle w:val="ListBullet"/>
        <w:rPr>
          <w:rFonts w:ascii="Times New Roman" w:hAnsi="Times New Roman" w:cs="Times New Roman"/>
          <w:sz w:val="24"/>
          <w:szCs w:val="24"/>
        </w:rPr>
      </w:pPr>
      <w:r w:rsidRPr="00402E97">
        <w:rPr>
          <w:rFonts w:ascii="Times New Roman" w:hAnsi="Times New Roman" w:cs="Times New Roman"/>
          <w:sz w:val="24"/>
          <w:szCs w:val="24"/>
        </w:rPr>
        <w:t>What was the original symptom reported by the user or deployment team?</w:t>
      </w:r>
    </w:p>
    <w:p w14:paraId="7B043D05" w14:textId="77777777" w:rsidR="00051325" w:rsidRPr="00402E97" w:rsidRDefault="002F316D">
      <w:pPr>
        <w:pStyle w:val="ListBullet"/>
        <w:rPr>
          <w:rFonts w:ascii="Times New Roman" w:hAnsi="Times New Roman" w:cs="Times New Roman"/>
          <w:sz w:val="24"/>
          <w:szCs w:val="24"/>
        </w:rPr>
      </w:pPr>
      <w:r w:rsidRPr="00402E97">
        <w:rPr>
          <w:rFonts w:ascii="Times New Roman" w:hAnsi="Times New Roman" w:cs="Times New Roman"/>
          <w:sz w:val="24"/>
          <w:szCs w:val="24"/>
        </w:rPr>
        <w:t>What evidence proved the installation failed?</w:t>
      </w:r>
    </w:p>
    <w:p w14:paraId="6CA5DCCE" w14:textId="77777777" w:rsidR="00051325" w:rsidRPr="00402E97" w:rsidRDefault="002F316D">
      <w:pPr>
        <w:pStyle w:val="ListBullet"/>
        <w:rPr>
          <w:rFonts w:ascii="Times New Roman" w:hAnsi="Times New Roman" w:cs="Times New Roman"/>
          <w:sz w:val="24"/>
          <w:szCs w:val="24"/>
        </w:rPr>
      </w:pPr>
      <w:r w:rsidRPr="00402E97">
        <w:rPr>
          <w:rFonts w:ascii="Times New Roman" w:hAnsi="Times New Roman" w:cs="Times New Roman"/>
          <w:sz w:val="24"/>
          <w:szCs w:val="24"/>
        </w:rPr>
        <w:t>What was the root cause?</w:t>
      </w:r>
    </w:p>
    <w:p w14:paraId="3214AB92" w14:textId="77777777" w:rsidR="00051325" w:rsidRPr="00402E97" w:rsidRDefault="002F316D">
      <w:pPr>
        <w:pStyle w:val="ListBullet"/>
        <w:rPr>
          <w:rFonts w:ascii="Times New Roman" w:hAnsi="Times New Roman" w:cs="Times New Roman"/>
          <w:sz w:val="24"/>
          <w:szCs w:val="24"/>
        </w:rPr>
      </w:pPr>
      <w:r w:rsidRPr="00402E97">
        <w:rPr>
          <w:rFonts w:ascii="Times New Roman" w:hAnsi="Times New Roman" w:cs="Times New Roman"/>
          <w:sz w:val="24"/>
          <w:szCs w:val="24"/>
        </w:rPr>
        <w:t>What logs were most useful and why?</w:t>
      </w:r>
    </w:p>
    <w:p w14:paraId="5E06C6B2" w14:textId="77777777" w:rsidR="00051325" w:rsidRPr="00402E97" w:rsidRDefault="002F316D">
      <w:pPr>
        <w:pStyle w:val="ListBullet"/>
        <w:rPr>
          <w:rFonts w:ascii="Times New Roman" w:hAnsi="Times New Roman" w:cs="Times New Roman"/>
          <w:sz w:val="24"/>
          <w:szCs w:val="24"/>
        </w:rPr>
      </w:pPr>
      <w:r w:rsidRPr="00402E97">
        <w:rPr>
          <w:rFonts w:ascii="Times New Roman" w:hAnsi="Times New Roman" w:cs="Times New Roman"/>
          <w:sz w:val="24"/>
          <w:szCs w:val="24"/>
        </w:rPr>
        <w:t>How did you validate the fix?</w:t>
      </w:r>
    </w:p>
    <w:p w14:paraId="45017F84" w14:textId="77777777" w:rsidR="00051325" w:rsidRPr="00402E97" w:rsidRDefault="002F316D">
      <w:pPr>
        <w:pStyle w:val="ListBullet"/>
        <w:rPr>
          <w:rFonts w:ascii="Times New Roman" w:hAnsi="Times New Roman" w:cs="Times New Roman"/>
          <w:sz w:val="24"/>
          <w:szCs w:val="24"/>
        </w:rPr>
      </w:pPr>
      <w:r w:rsidRPr="00402E97">
        <w:rPr>
          <w:rFonts w:ascii="Times New Roman" w:hAnsi="Times New Roman" w:cs="Times New Roman"/>
          <w:sz w:val="24"/>
          <w:szCs w:val="24"/>
        </w:rPr>
        <w:t>What would you include in the ticket if this were a real enterprise support case?</w:t>
      </w:r>
    </w:p>
    <w:p w14:paraId="6585D786" w14:textId="77777777" w:rsidR="00051325" w:rsidRPr="00402E97" w:rsidRDefault="002F316D">
      <w:pPr>
        <w:pStyle w:val="ListBullet"/>
        <w:rPr>
          <w:rFonts w:ascii="Times New Roman" w:hAnsi="Times New Roman" w:cs="Times New Roman"/>
          <w:sz w:val="24"/>
          <w:szCs w:val="24"/>
        </w:rPr>
      </w:pPr>
      <w:r w:rsidRPr="00402E97">
        <w:rPr>
          <w:rFonts w:ascii="Times New Roman" w:hAnsi="Times New Roman" w:cs="Times New Roman"/>
          <w:sz w:val="24"/>
          <w:szCs w:val="24"/>
        </w:rPr>
        <w:t>What would trigger escalation to desktop engineering, application support, or vendor support?</w:t>
      </w:r>
    </w:p>
    <w:p w14:paraId="5AAA1116" w14:textId="77777777" w:rsidR="00051325" w:rsidRPr="00402E97" w:rsidRDefault="002F316D">
      <w:pPr>
        <w:pStyle w:val="ListBullet"/>
        <w:rPr>
          <w:rFonts w:ascii="Times New Roman" w:hAnsi="Times New Roman" w:cs="Times New Roman"/>
          <w:sz w:val="24"/>
          <w:szCs w:val="24"/>
        </w:rPr>
      </w:pPr>
      <w:r w:rsidRPr="00402E97">
        <w:rPr>
          <w:rFonts w:ascii="Times New Roman" w:hAnsi="Times New Roman" w:cs="Times New Roman"/>
          <w:sz w:val="24"/>
          <w:szCs w:val="24"/>
        </w:rPr>
        <w:t>What did this lab teach you about troubleshooting instead of guessing?</w:t>
      </w:r>
    </w:p>
    <w:p w14:paraId="495E57ED"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t>16. Final Portfolio Summary Draft - Fill In After Completion</w:t>
      </w:r>
    </w:p>
    <w:tbl>
      <w:tblPr>
        <w:tblW w:w="0" w:type="auto"/>
        <w:jc w:val="center"/>
        <w:tblLook w:val="04A0" w:firstRow="1" w:lastRow="0" w:firstColumn="1" w:lastColumn="0" w:noHBand="0" w:noVBand="1"/>
      </w:tblPr>
      <w:tblGrid>
        <w:gridCol w:w="10348"/>
      </w:tblGrid>
      <w:tr w:rsidR="00051325" w:rsidRPr="00402E97" w14:paraId="178F8F8D" w14:textId="77777777">
        <w:trPr>
          <w:jc w:val="center"/>
        </w:trPr>
        <w:tc>
          <w:tcPr>
            <w:tcW w:w="10368" w:type="dxa"/>
            <w:tcBorders>
              <w:top w:val="single" w:sz="8" w:space="0" w:color="BBD7F0"/>
              <w:left w:val="single" w:sz="8" w:space="0" w:color="BBD7F0"/>
              <w:bottom w:val="single" w:sz="8" w:space="0" w:color="BBD7F0"/>
              <w:right w:val="single" w:sz="8" w:space="0" w:color="BBD7F0"/>
            </w:tcBorders>
            <w:shd w:val="clear" w:color="auto" w:fill="F8FAFC"/>
          </w:tcPr>
          <w:p w14:paraId="435FFE42"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b/>
                <w:color w:val="0F2A4D"/>
                <w:sz w:val="24"/>
                <w:szCs w:val="24"/>
              </w:rPr>
              <w:t>Write your own final paragraph here</w:t>
            </w:r>
          </w:p>
          <w:p w14:paraId="54A9F7AD" w14:textId="77777777" w:rsidR="00051325" w:rsidRPr="00402E97" w:rsidRDefault="002F316D">
            <w:pPr>
              <w:rPr>
                <w:rFonts w:ascii="Times New Roman" w:hAnsi="Times New Roman" w:cs="Times New Roman"/>
                <w:sz w:val="24"/>
                <w:szCs w:val="24"/>
              </w:rPr>
            </w:pPr>
            <w:r w:rsidRPr="00402E97">
              <w:rPr>
                <w:rFonts w:ascii="Times New Roman" w:hAnsi="Times New Roman" w:cs="Times New Roman"/>
                <w:sz w:val="24"/>
                <w:szCs w:val="24"/>
              </w:rPr>
              <w:t>In this lab, I investigated a failed enterprise software installation by reproducing the failure, generating installer logs, reviewing Event Viewer, checking prerequisites, identifying the root cause, applying remediation, and validating successful installation. This lab strengthened my understanding of software deployment troubleshooting, installer logging, dependency analysis, and enterprise support documentation.</w:t>
            </w:r>
          </w:p>
        </w:tc>
      </w:tr>
    </w:tbl>
    <w:p w14:paraId="7982D6AE" w14:textId="77777777" w:rsidR="00CF3E38" w:rsidRPr="00402E97" w:rsidRDefault="00CF3E38">
      <w:pPr>
        <w:rPr>
          <w:rFonts w:ascii="Times New Roman" w:hAnsi="Times New Roman" w:cs="Times New Roman"/>
          <w:sz w:val="24"/>
          <w:szCs w:val="24"/>
        </w:rPr>
      </w:pPr>
    </w:p>
    <w:sectPr w:rsidR="00CF3E38" w:rsidRPr="00402E97"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637F7D"/>
    <w:multiLevelType w:val="hybridMultilevel"/>
    <w:tmpl w:val="82CEA9CC"/>
    <w:lvl w:ilvl="0" w:tplc="E5602AAC">
      <w:start w:val="1"/>
      <w:numFmt w:val="bullet"/>
      <w:lvlText w:val="-"/>
      <w:lvlJc w:val="left"/>
      <w:pPr>
        <w:ind w:left="1080" w:hanging="360"/>
      </w:pPr>
      <w:rPr>
        <w:rFonts w:ascii="Times New Roman" w:eastAsia="Apto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333234">
    <w:abstractNumId w:val="8"/>
  </w:num>
  <w:num w:numId="2" w16cid:durableId="47999279">
    <w:abstractNumId w:val="6"/>
  </w:num>
  <w:num w:numId="3" w16cid:durableId="2017681869">
    <w:abstractNumId w:val="5"/>
  </w:num>
  <w:num w:numId="4" w16cid:durableId="1987316101">
    <w:abstractNumId w:val="4"/>
  </w:num>
  <w:num w:numId="5" w16cid:durableId="2042393597">
    <w:abstractNumId w:val="7"/>
  </w:num>
  <w:num w:numId="6" w16cid:durableId="1156802795">
    <w:abstractNumId w:val="3"/>
  </w:num>
  <w:num w:numId="7" w16cid:durableId="737824893">
    <w:abstractNumId w:val="2"/>
  </w:num>
  <w:num w:numId="8" w16cid:durableId="1007443854">
    <w:abstractNumId w:val="1"/>
  </w:num>
  <w:num w:numId="9" w16cid:durableId="507448711">
    <w:abstractNumId w:val="0"/>
  </w:num>
  <w:num w:numId="10" w16cid:durableId="17997141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5B7"/>
    <w:rsid w:val="00051325"/>
    <w:rsid w:val="0006063C"/>
    <w:rsid w:val="000C723E"/>
    <w:rsid w:val="00114EF7"/>
    <w:rsid w:val="0015074B"/>
    <w:rsid w:val="0016531C"/>
    <w:rsid w:val="0021256B"/>
    <w:rsid w:val="00215ABF"/>
    <w:rsid w:val="00254234"/>
    <w:rsid w:val="00284F2B"/>
    <w:rsid w:val="0029639D"/>
    <w:rsid w:val="002D54D9"/>
    <w:rsid w:val="002F316D"/>
    <w:rsid w:val="00326F90"/>
    <w:rsid w:val="003843EC"/>
    <w:rsid w:val="00402E97"/>
    <w:rsid w:val="00407126"/>
    <w:rsid w:val="004B35C1"/>
    <w:rsid w:val="004D04C4"/>
    <w:rsid w:val="004F21D9"/>
    <w:rsid w:val="0055135F"/>
    <w:rsid w:val="00604176"/>
    <w:rsid w:val="00622A3C"/>
    <w:rsid w:val="006C0890"/>
    <w:rsid w:val="006F6599"/>
    <w:rsid w:val="008B0A1A"/>
    <w:rsid w:val="00AA1D8D"/>
    <w:rsid w:val="00B47730"/>
    <w:rsid w:val="00B861A5"/>
    <w:rsid w:val="00BB21B3"/>
    <w:rsid w:val="00C57F49"/>
    <w:rsid w:val="00C860AF"/>
    <w:rsid w:val="00CA3784"/>
    <w:rsid w:val="00CB0664"/>
    <w:rsid w:val="00CF3E38"/>
    <w:rsid w:val="00D47FA0"/>
    <w:rsid w:val="00D55833"/>
    <w:rsid w:val="00D6510F"/>
    <w:rsid w:val="00DC39F5"/>
    <w:rsid w:val="00DC7E4C"/>
    <w:rsid w:val="00E5584D"/>
    <w:rsid w:val="00E62C93"/>
    <w:rsid w:val="00E95492"/>
    <w:rsid w:val="00F27E2A"/>
    <w:rsid w:val="00F36AA9"/>
    <w:rsid w:val="00F45DDA"/>
    <w:rsid w:val="00F824AB"/>
    <w:rsid w:val="00FC693F"/>
    <w:rsid w:val="00FD4A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77291"/>
  <w14:defaultImageDpi w14:val="300"/>
  <w15:docId w15:val="{BFBCEF18-CE50-4764-B4D0-7AF42DFF6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14</Pages>
  <Words>3671</Words>
  <Characters>20929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blackwell III</cp:lastModifiedBy>
  <cp:revision>3</cp:revision>
  <dcterms:created xsi:type="dcterms:W3CDTF">2026-06-03T01:26:00Z</dcterms:created>
  <dcterms:modified xsi:type="dcterms:W3CDTF">2026-06-03T03:20:00Z</dcterms:modified>
  <cp:category/>
</cp:coreProperties>
</file>