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368"/>
      </w:tblGrid>
      <w:tr w:rsidR="00B64456" w14:paraId="4C1BFC2E" w14:textId="77777777">
        <w:tc>
          <w:tcPr>
            <w:tcW w:w="10368" w:type="dxa"/>
            <w:shd w:val="clear" w:color="auto" w:fill="0B1F33"/>
          </w:tcPr>
          <w:p w14:paraId="2966140D" w14:textId="77777777" w:rsidR="00B64456" w:rsidRDefault="0029314D">
            <w:pPr>
              <w:jc w:val="center"/>
            </w:pPr>
            <w:r>
              <w:rPr>
                <w:b/>
                <w:color w:val="FFFFFF"/>
                <w:sz w:val="26"/>
              </w:rPr>
              <w:t>ENTERPRISE SYSTEMS SUPPORT VM BUILDOUT WORKBOOK</w:t>
            </w:r>
          </w:p>
        </w:tc>
      </w:tr>
    </w:tbl>
    <w:p w14:paraId="68A65929" w14:textId="77777777" w:rsidR="00B64456" w:rsidRDefault="0029314D">
      <w:pPr>
        <w:jc w:val="center"/>
      </w:pPr>
      <w:r>
        <w:rPr>
          <w:b/>
          <w:color w:val="0B1F33"/>
          <w:sz w:val="44"/>
        </w:rPr>
        <w:br/>
        <w:t>Virtual Machine Environment Buildout for Enterprise Support Labs 03-08</w:t>
      </w:r>
    </w:p>
    <w:p w14:paraId="50B75BAD" w14:textId="77777777" w:rsidR="00B64456" w:rsidRDefault="0029314D">
      <w:pPr>
        <w:jc w:val="center"/>
      </w:pPr>
      <w:r>
        <w:rPr>
          <w:b/>
          <w:color w:val="1F4E79"/>
          <w:sz w:val="28"/>
        </w:rPr>
        <w:t>Prepared By: Robert Blackwell III</w:t>
      </w:r>
      <w:r>
        <w:rPr>
          <w:b/>
          <w:color w:val="1F4E79"/>
          <w:sz w:val="28"/>
        </w:rPr>
        <w:br/>
        <w:t>Windows Enterprise Support Analyst Series</w:t>
      </w:r>
    </w:p>
    <w:p w14:paraId="2544D743" w14:textId="77777777" w:rsidR="00B64456" w:rsidRDefault="0029314D">
      <w:pPr>
        <w:jc w:val="center"/>
      </w:pPr>
      <w:r>
        <w:rPr>
          <w:sz w:val="20"/>
        </w:rPr>
        <w:br/>
        <w:t>Purpose: Build the full virtual lab environment before running the enterprise troubleshooting labs. This workbook is designed for printable documentation, screen print evidence, GitHub proof, and ePortfolio presentation.</w:t>
      </w:r>
    </w:p>
    <w:tbl>
      <w:tblPr>
        <w:tblW w:w="0" w:type="auto"/>
        <w:tblLook w:val="04A0" w:firstRow="1" w:lastRow="0" w:firstColumn="1" w:lastColumn="0" w:noHBand="0" w:noVBand="1"/>
      </w:tblPr>
      <w:tblGrid>
        <w:gridCol w:w="10368"/>
      </w:tblGrid>
      <w:tr w:rsidR="00B64456" w14:paraId="54B9F3C4" w14:textId="77777777">
        <w:tc>
          <w:tcPr>
            <w:tcW w:w="10368" w:type="dxa"/>
            <w:shd w:val="clear" w:color="auto" w:fill="EAF2F8"/>
          </w:tcPr>
          <w:p w14:paraId="5D02EFE4" w14:textId="77777777" w:rsidR="00B64456" w:rsidRDefault="0029314D">
            <w:r>
              <w:rPr>
                <w:b/>
                <w:color w:val="003366"/>
                <w:sz w:val="20"/>
              </w:rPr>
              <w:t>Operational Focus</w:t>
            </w:r>
            <w:r>
              <w:rPr>
                <w:b/>
                <w:color w:val="003366"/>
                <w:sz w:val="20"/>
              </w:rPr>
              <w:br/>
            </w:r>
            <w:r>
              <w:rPr>
                <w:sz w:val="18"/>
              </w:rPr>
              <w:t>This is not just a VM setup. This is the foundation for proving enterprise support habits: stable lab deployment, repeatable configuration, screenshot evidence, ticket discipline, rollback planning, and clean documentation.</w:t>
            </w:r>
          </w:p>
        </w:tc>
      </w:tr>
    </w:tbl>
    <w:p w14:paraId="7CC97C4B" w14:textId="77777777" w:rsidR="00B64456" w:rsidRDefault="0029314D">
      <w:r>
        <w:br w:type="page"/>
      </w:r>
    </w:p>
    <w:tbl>
      <w:tblPr>
        <w:tblW w:w="0" w:type="auto"/>
        <w:tblLook w:val="04A0" w:firstRow="1" w:lastRow="0" w:firstColumn="1" w:lastColumn="0" w:noHBand="0" w:noVBand="1"/>
      </w:tblPr>
      <w:tblGrid>
        <w:gridCol w:w="10368"/>
      </w:tblGrid>
      <w:tr w:rsidR="00B64456" w14:paraId="490685FA" w14:textId="77777777">
        <w:tc>
          <w:tcPr>
            <w:tcW w:w="10368" w:type="dxa"/>
            <w:shd w:val="clear" w:color="auto" w:fill="1F4E79"/>
          </w:tcPr>
          <w:p w14:paraId="58B23E22" w14:textId="77777777" w:rsidR="00B64456" w:rsidRDefault="0029314D">
            <w:pPr>
              <w:jc w:val="center"/>
            </w:pPr>
            <w:r>
              <w:rPr>
                <w:b/>
                <w:color w:val="FFFFFF"/>
                <w:sz w:val="26"/>
              </w:rPr>
              <w:lastRenderedPageBreak/>
              <w:t>BUILDOUT OVERVIEW</w:t>
            </w:r>
          </w:p>
        </w:tc>
      </w:tr>
    </w:tbl>
    <w:p w14:paraId="1A4EA9AE" w14:textId="77777777" w:rsidR="00B64456" w:rsidRDefault="0029314D">
      <w:pPr>
        <w:pStyle w:val="Heading1"/>
      </w:pPr>
      <w:r>
        <w:t>Environment Purpose</w:t>
      </w:r>
    </w:p>
    <w:p w14:paraId="56D0343A" w14:textId="77777777" w:rsidR="00B64456" w:rsidRDefault="0029314D">
      <w:r>
        <w:t>This workbook prepares the virtual environment required to complete the Enterprise Systems Support and Troubleshooting Operations labs. The VM will represent an enterprise workstation, user endpoint, support target, and controlled troubleshooting environment.</w:t>
      </w:r>
    </w:p>
    <w:p w14:paraId="0C7081DF" w14:textId="77777777" w:rsidR="00B64456" w:rsidRDefault="0029314D">
      <w:pPr>
        <w:pStyle w:val="Heading2"/>
      </w:pPr>
      <w:r>
        <w:t>Labs Supported By This VM Buildout</w:t>
      </w:r>
    </w:p>
    <w:p w14:paraId="5332F199" w14:textId="77777777" w:rsidR="00B64456" w:rsidRDefault="0029314D">
      <w:pPr>
        <w:ind w:left="360"/>
      </w:pPr>
      <w:r>
        <w:rPr>
          <w:sz w:val="18"/>
        </w:rPr>
        <w:t>☐ LAB 03 - Windows Services Failure Recovery</w:t>
      </w:r>
    </w:p>
    <w:p w14:paraId="646B4D27" w14:textId="77777777" w:rsidR="00B64456" w:rsidRDefault="0029314D">
      <w:pPr>
        <w:ind w:left="360"/>
      </w:pPr>
      <w:r>
        <w:rPr>
          <w:sz w:val="18"/>
        </w:rPr>
        <w:t>☐ LAB 04 - Network Connectivity and DNS Troubleshooting</w:t>
      </w:r>
    </w:p>
    <w:p w14:paraId="037BB174" w14:textId="77777777" w:rsidR="00B64456" w:rsidRDefault="0029314D">
      <w:pPr>
        <w:ind w:left="360"/>
      </w:pPr>
      <w:r>
        <w:rPr>
          <w:sz w:val="18"/>
        </w:rPr>
        <w:t>☐ LAB 05 - Event Viewer and System Log Analysis</w:t>
      </w:r>
    </w:p>
    <w:p w14:paraId="3B537247" w14:textId="77777777" w:rsidR="00B64456" w:rsidRDefault="0029314D">
      <w:pPr>
        <w:ind w:left="360"/>
      </w:pPr>
      <w:r>
        <w:rPr>
          <w:sz w:val="18"/>
        </w:rPr>
        <w:t>☐ LAB 06 - Remote Support Workflow Simulation</w:t>
      </w:r>
    </w:p>
    <w:p w14:paraId="0B53DE0B" w14:textId="77777777" w:rsidR="00B64456" w:rsidRDefault="0029314D">
      <w:pPr>
        <w:ind w:left="360"/>
      </w:pPr>
      <w:r>
        <w:rPr>
          <w:sz w:val="18"/>
        </w:rPr>
        <w:t>☐ LAB 07 - Ticketing, Documentation and SLA Escalation Operations</w:t>
      </w:r>
    </w:p>
    <w:p w14:paraId="2B7A1414" w14:textId="77777777" w:rsidR="00B64456" w:rsidRDefault="0029314D">
      <w:pPr>
        <w:ind w:left="360"/>
      </w:pPr>
      <w:r>
        <w:rPr>
          <w:sz w:val="18"/>
        </w:rPr>
        <w:t>☐ LAB 08 - End-to-End Enterprise Incident Resolution Simulation</w:t>
      </w:r>
    </w:p>
    <w:p w14:paraId="05611311" w14:textId="77777777" w:rsidR="00B64456" w:rsidRDefault="0029314D">
      <w:pPr>
        <w:pStyle w:val="Heading2"/>
      </w:pPr>
      <w:r>
        <w:t>Required Host Machine Resources</w:t>
      </w:r>
    </w:p>
    <w:tbl>
      <w:tblPr>
        <w:tblStyle w:val="TableGrid"/>
        <w:tblW w:w="0" w:type="auto"/>
        <w:tblLook w:val="04A0" w:firstRow="1" w:lastRow="0" w:firstColumn="1" w:lastColumn="0" w:noHBand="0" w:noVBand="1"/>
      </w:tblPr>
      <w:tblGrid>
        <w:gridCol w:w="3453"/>
        <w:gridCol w:w="3452"/>
        <w:gridCol w:w="3453"/>
      </w:tblGrid>
      <w:tr w:rsidR="00B64456" w14:paraId="5805132A" w14:textId="77777777">
        <w:tc>
          <w:tcPr>
            <w:tcW w:w="3456" w:type="dxa"/>
            <w:shd w:val="clear" w:color="auto" w:fill="0B1F33"/>
          </w:tcPr>
          <w:p w14:paraId="782537CF" w14:textId="77777777" w:rsidR="00B64456" w:rsidRDefault="0029314D">
            <w:r>
              <w:rPr>
                <w:b/>
                <w:color w:val="FFFFFF"/>
                <w:sz w:val="18"/>
              </w:rPr>
              <w:t>Component</w:t>
            </w:r>
          </w:p>
        </w:tc>
        <w:tc>
          <w:tcPr>
            <w:tcW w:w="3456" w:type="dxa"/>
            <w:shd w:val="clear" w:color="auto" w:fill="0B1F33"/>
          </w:tcPr>
          <w:p w14:paraId="46DAE8B9" w14:textId="77777777" w:rsidR="00B64456" w:rsidRDefault="0029314D">
            <w:r>
              <w:rPr>
                <w:b/>
                <w:color w:val="FFFFFF"/>
                <w:sz w:val="18"/>
              </w:rPr>
              <w:t>Minimum</w:t>
            </w:r>
          </w:p>
        </w:tc>
        <w:tc>
          <w:tcPr>
            <w:tcW w:w="3456" w:type="dxa"/>
            <w:shd w:val="clear" w:color="auto" w:fill="0B1F33"/>
          </w:tcPr>
          <w:p w14:paraId="571EEA08" w14:textId="77777777" w:rsidR="00B64456" w:rsidRDefault="0029314D">
            <w:r>
              <w:rPr>
                <w:b/>
                <w:color w:val="FFFFFF"/>
                <w:sz w:val="18"/>
              </w:rPr>
              <w:t>Recommended</w:t>
            </w:r>
          </w:p>
        </w:tc>
      </w:tr>
      <w:tr w:rsidR="00B64456" w14:paraId="2BD5D467" w14:textId="77777777">
        <w:tc>
          <w:tcPr>
            <w:tcW w:w="3456" w:type="dxa"/>
          </w:tcPr>
          <w:p w14:paraId="55BD1F6D" w14:textId="77777777" w:rsidR="00B64456" w:rsidRDefault="0029314D">
            <w:r>
              <w:rPr>
                <w:sz w:val="18"/>
              </w:rPr>
              <w:t>RAM</w:t>
            </w:r>
          </w:p>
        </w:tc>
        <w:tc>
          <w:tcPr>
            <w:tcW w:w="3456" w:type="dxa"/>
          </w:tcPr>
          <w:p w14:paraId="536B8B63" w14:textId="77777777" w:rsidR="00B64456" w:rsidRDefault="0029314D">
            <w:r>
              <w:rPr>
                <w:sz w:val="18"/>
              </w:rPr>
              <w:t>8 GB</w:t>
            </w:r>
          </w:p>
        </w:tc>
        <w:tc>
          <w:tcPr>
            <w:tcW w:w="3456" w:type="dxa"/>
          </w:tcPr>
          <w:p w14:paraId="5FCF394B" w14:textId="77777777" w:rsidR="00B64456" w:rsidRDefault="0029314D">
            <w:r>
              <w:rPr>
                <w:sz w:val="18"/>
              </w:rPr>
              <w:t>16 GB or higher</w:t>
            </w:r>
          </w:p>
        </w:tc>
      </w:tr>
      <w:tr w:rsidR="00B64456" w14:paraId="6C7A289D" w14:textId="77777777">
        <w:tc>
          <w:tcPr>
            <w:tcW w:w="3456" w:type="dxa"/>
          </w:tcPr>
          <w:p w14:paraId="45424B4F" w14:textId="77777777" w:rsidR="00B64456" w:rsidRDefault="0029314D">
            <w:r>
              <w:rPr>
                <w:sz w:val="18"/>
              </w:rPr>
              <w:t>CPU</w:t>
            </w:r>
          </w:p>
        </w:tc>
        <w:tc>
          <w:tcPr>
            <w:tcW w:w="3456" w:type="dxa"/>
          </w:tcPr>
          <w:p w14:paraId="1B4FF203" w14:textId="77777777" w:rsidR="00B64456" w:rsidRDefault="0029314D">
            <w:r>
              <w:rPr>
                <w:sz w:val="18"/>
              </w:rPr>
              <w:t>4 cores</w:t>
            </w:r>
          </w:p>
        </w:tc>
        <w:tc>
          <w:tcPr>
            <w:tcW w:w="3456" w:type="dxa"/>
          </w:tcPr>
          <w:p w14:paraId="65042E89" w14:textId="77777777" w:rsidR="00B64456" w:rsidRDefault="0029314D">
            <w:r>
              <w:rPr>
                <w:sz w:val="18"/>
              </w:rPr>
              <w:t>6-8 cores if available</w:t>
            </w:r>
          </w:p>
        </w:tc>
      </w:tr>
      <w:tr w:rsidR="00B64456" w14:paraId="7FE6BBB5" w14:textId="77777777">
        <w:tc>
          <w:tcPr>
            <w:tcW w:w="3456" w:type="dxa"/>
          </w:tcPr>
          <w:p w14:paraId="25750FFD" w14:textId="77777777" w:rsidR="00B64456" w:rsidRDefault="0029314D">
            <w:r>
              <w:rPr>
                <w:sz w:val="18"/>
              </w:rPr>
              <w:t>Storage</w:t>
            </w:r>
          </w:p>
        </w:tc>
        <w:tc>
          <w:tcPr>
            <w:tcW w:w="3456" w:type="dxa"/>
          </w:tcPr>
          <w:p w14:paraId="16F3279E" w14:textId="77777777" w:rsidR="00B64456" w:rsidRDefault="0029314D">
            <w:r>
              <w:rPr>
                <w:sz w:val="18"/>
              </w:rPr>
              <w:t>120 GB free</w:t>
            </w:r>
          </w:p>
        </w:tc>
        <w:tc>
          <w:tcPr>
            <w:tcW w:w="3456" w:type="dxa"/>
          </w:tcPr>
          <w:p w14:paraId="09438F8D" w14:textId="77777777" w:rsidR="00B64456" w:rsidRDefault="0029314D">
            <w:r>
              <w:rPr>
                <w:sz w:val="18"/>
              </w:rPr>
              <w:t>250 GB+ free or portable SSD</w:t>
            </w:r>
          </w:p>
        </w:tc>
      </w:tr>
      <w:tr w:rsidR="00B64456" w14:paraId="35FC9594" w14:textId="77777777">
        <w:tc>
          <w:tcPr>
            <w:tcW w:w="3456" w:type="dxa"/>
          </w:tcPr>
          <w:p w14:paraId="51BC0464" w14:textId="77777777" w:rsidR="00B64456" w:rsidRDefault="0029314D">
            <w:r>
              <w:rPr>
                <w:sz w:val="18"/>
              </w:rPr>
              <w:t>OS</w:t>
            </w:r>
          </w:p>
        </w:tc>
        <w:tc>
          <w:tcPr>
            <w:tcW w:w="3456" w:type="dxa"/>
          </w:tcPr>
          <w:p w14:paraId="35015110" w14:textId="77777777" w:rsidR="00B64456" w:rsidRDefault="0029314D">
            <w:r>
              <w:rPr>
                <w:sz w:val="18"/>
              </w:rPr>
              <w:t>Windows 10/11</w:t>
            </w:r>
          </w:p>
        </w:tc>
        <w:tc>
          <w:tcPr>
            <w:tcW w:w="3456" w:type="dxa"/>
          </w:tcPr>
          <w:p w14:paraId="0E8F9966" w14:textId="77777777" w:rsidR="00B64456" w:rsidRDefault="0029314D">
            <w:r>
              <w:rPr>
                <w:sz w:val="18"/>
              </w:rPr>
              <w:t>Windows 11 Pro preferred</w:t>
            </w:r>
          </w:p>
        </w:tc>
      </w:tr>
      <w:tr w:rsidR="00B64456" w14:paraId="6D0244A7" w14:textId="77777777">
        <w:tc>
          <w:tcPr>
            <w:tcW w:w="3456" w:type="dxa"/>
          </w:tcPr>
          <w:p w14:paraId="36031918" w14:textId="77777777" w:rsidR="00B64456" w:rsidRDefault="0029314D">
            <w:r>
              <w:rPr>
                <w:sz w:val="18"/>
              </w:rPr>
              <w:t>Internet</w:t>
            </w:r>
          </w:p>
        </w:tc>
        <w:tc>
          <w:tcPr>
            <w:tcW w:w="3456" w:type="dxa"/>
          </w:tcPr>
          <w:p w14:paraId="2FE68EC1" w14:textId="77777777" w:rsidR="00B64456" w:rsidRDefault="0029314D">
            <w:r>
              <w:rPr>
                <w:sz w:val="18"/>
              </w:rPr>
              <w:t>Required</w:t>
            </w:r>
          </w:p>
        </w:tc>
        <w:tc>
          <w:tcPr>
            <w:tcW w:w="3456" w:type="dxa"/>
          </w:tcPr>
          <w:p w14:paraId="3AFF3E35" w14:textId="77777777" w:rsidR="00B64456" w:rsidRDefault="0029314D">
            <w:r>
              <w:rPr>
                <w:sz w:val="18"/>
              </w:rPr>
              <w:t>Stable broadband</w:t>
            </w:r>
          </w:p>
        </w:tc>
      </w:tr>
    </w:tbl>
    <w:p w14:paraId="0B10ACDD" w14:textId="77777777" w:rsidR="00B64456" w:rsidRDefault="0029314D">
      <w:pPr>
        <w:pStyle w:val="Heading2"/>
      </w:pPr>
      <w:r>
        <w:t>Folder Structure To Create First</w:t>
      </w:r>
    </w:p>
    <w:tbl>
      <w:tblPr>
        <w:tblStyle w:val="TableGrid"/>
        <w:tblW w:w="0" w:type="auto"/>
        <w:tblLook w:val="04A0" w:firstRow="1" w:lastRow="0" w:firstColumn="1" w:lastColumn="0" w:noHBand="0" w:noVBand="1"/>
      </w:tblPr>
      <w:tblGrid>
        <w:gridCol w:w="10358"/>
      </w:tblGrid>
      <w:tr w:rsidR="00B64456" w14:paraId="19DF8F6A" w14:textId="77777777">
        <w:tc>
          <w:tcPr>
            <w:tcW w:w="10368" w:type="dxa"/>
            <w:shd w:val="clear" w:color="auto" w:fill="F3F4F6"/>
          </w:tcPr>
          <w:p w14:paraId="19C446DF" w14:textId="77777777" w:rsidR="00B64456" w:rsidRDefault="0029314D">
            <w:r>
              <w:rPr>
                <w:rFonts w:ascii="Consolas" w:eastAsia="Consolas" w:hAnsi="Consolas"/>
                <w:sz w:val="18"/>
              </w:rPr>
              <w:t>C:\Enterprise_Systems_Support\</w:t>
            </w:r>
            <w:r>
              <w:rPr>
                <w:rFonts w:ascii="Consolas" w:eastAsia="Consolas" w:hAnsi="Consolas"/>
                <w:sz w:val="18"/>
              </w:rPr>
              <w:br/>
              <w:t xml:space="preserve">  Screenshots\</w:t>
            </w:r>
            <w:r>
              <w:rPr>
                <w:rFonts w:ascii="Consolas" w:eastAsia="Consolas" w:hAnsi="Consolas"/>
                <w:sz w:val="18"/>
              </w:rPr>
              <w:br/>
              <w:t xml:space="preserve">  </w:t>
            </w:r>
            <w:proofErr w:type="spellStart"/>
            <w:r>
              <w:rPr>
                <w:rFonts w:ascii="Consolas" w:eastAsia="Consolas" w:hAnsi="Consolas"/>
                <w:sz w:val="18"/>
              </w:rPr>
              <w:t>Ticket_Notes</w:t>
            </w:r>
            <w:proofErr w:type="spellEnd"/>
            <w:r>
              <w:rPr>
                <w:rFonts w:ascii="Consolas" w:eastAsia="Consolas" w:hAnsi="Consolas"/>
                <w:sz w:val="18"/>
              </w:rPr>
              <w:t>\</w:t>
            </w:r>
            <w:r>
              <w:rPr>
                <w:rFonts w:ascii="Consolas" w:eastAsia="Consolas" w:hAnsi="Consolas"/>
                <w:sz w:val="18"/>
              </w:rPr>
              <w:br/>
              <w:t xml:space="preserve">  Logs\</w:t>
            </w:r>
            <w:r>
              <w:rPr>
                <w:rFonts w:ascii="Consolas" w:eastAsia="Consolas" w:hAnsi="Consolas"/>
                <w:sz w:val="18"/>
              </w:rPr>
              <w:br/>
              <w:t xml:space="preserve">  Research\</w:t>
            </w:r>
            <w:r>
              <w:rPr>
                <w:rFonts w:ascii="Consolas" w:eastAsia="Consolas" w:hAnsi="Consolas"/>
                <w:sz w:val="18"/>
              </w:rPr>
              <w:br/>
              <w:t xml:space="preserve">  </w:t>
            </w:r>
            <w:proofErr w:type="spellStart"/>
            <w:r>
              <w:rPr>
                <w:rFonts w:ascii="Consolas" w:eastAsia="Consolas" w:hAnsi="Consolas"/>
                <w:sz w:val="18"/>
              </w:rPr>
              <w:t>Lab_Exports</w:t>
            </w:r>
            <w:proofErr w:type="spellEnd"/>
            <w:r>
              <w:rPr>
                <w:rFonts w:ascii="Consolas" w:eastAsia="Consolas" w:hAnsi="Consolas"/>
                <w:sz w:val="18"/>
              </w:rPr>
              <w:t>\</w:t>
            </w:r>
            <w:r>
              <w:rPr>
                <w:rFonts w:ascii="Consolas" w:eastAsia="Consolas" w:hAnsi="Consolas"/>
                <w:sz w:val="18"/>
              </w:rPr>
              <w:br/>
              <w:t xml:space="preserve">  Documentation\</w:t>
            </w:r>
            <w:r>
              <w:rPr>
                <w:rFonts w:ascii="Consolas" w:eastAsia="Consolas" w:hAnsi="Consolas"/>
                <w:sz w:val="18"/>
              </w:rPr>
              <w:br/>
              <w:t xml:space="preserve">  Installers\</w:t>
            </w:r>
            <w:r>
              <w:rPr>
                <w:rFonts w:ascii="Consolas" w:eastAsia="Consolas" w:hAnsi="Consolas"/>
                <w:sz w:val="18"/>
              </w:rPr>
              <w:br/>
              <w:t xml:space="preserve">  </w:t>
            </w:r>
            <w:proofErr w:type="spellStart"/>
            <w:r>
              <w:rPr>
                <w:rFonts w:ascii="Consolas" w:eastAsia="Consolas" w:hAnsi="Consolas"/>
                <w:sz w:val="18"/>
              </w:rPr>
              <w:t>Snapshots_Notes</w:t>
            </w:r>
            <w:proofErr w:type="spellEnd"/>
            <w:r>
              <w:rPr>
                <w:rFonts w:ascii="Consolas" w:eastAsia="Consolas" w:hAnsi="Consolas"/>
                <w:sz w:val="18"/>
              </w:rPr>
              <w:t>\</w:t>
            </w:r>
          </w:p>
        </w:tc>
      </w:tr>
    </w:tbl>
    <w:p w14:paraId="308D840A" w14:textId="77777777" w:rsidR="00B64456" w:rsidRDefault="00B64456"/>
    <w:tbl>
      <w:tblPr>
        <w:tblStyle w:val="TableGrid"/>
        <w:tblW w:w="0" w:type="auto"/>
        <w:tblLook w:val="04A0" w:firstRow="1" w:lastRow="0" w:firstColumn="1" w:lastColumn="0" w:noHBand="0" w:noVBand="1"/>
      </w:tblPr>
      <w:tblGrid>
        <w:gridCol w:w="10358"/>
      </w:tblGrid>
      <w:tr w:rsidR="00B64456" w14:paraId="24F3D9F4" w14:textId="77777777">
        <w:tc>
          <w:tcPr>
            <w:tcW w:w="10368" w:type="dxa"/>
            <w:shd w:val="clear" w:color="auto" w:fill="7F1D1D"/>
          </w:tcPr>
          <w:p w14:paraId="400F45C1" w14:textId="77777777" w:rsidR="00B64456" w:rsidRDefault="0029314D">
            <w:pPr>
              <w:jc w:val="center"/>
            </w:pPr>
            <w:r>
              <w:rPr>
                <w:b/>
                <w:color w:val="FFFFFF"/>
                <w:sz w:val="20"/>
              </w:rPr>
              <w:t>SCREENSHOT REQUIRED: ESS_VM_00_Folder_Structure_Created</w:t>
            </w:r>
          </w:p>
        </w:tc>
      </w:tr>
      <w:tr w:rsidR="00B64456" w14:paraId="2DE7967A" w14:textId="77777777">
        <w:tc>
          <w:tcPr>
            <w:tcW w:w="10368" w:type="dxa"/>
            <w:vAlign w:val="center"/>
          </w:tcPr>
          <w:p w14:paraId="3E070214" w14:textId="5194975A" w:rsidR="00B64456" w:rsidRDefault="00750BD9">
            <w:pPr>
              <w:jc w:val="center"/>
            </w:pPr>
            <w:r w:rsidRPr="00750BD9">
              <w:rPr>
                <w:b/>
                <w:noProof/>
                <w:color w:val="787878"/>
                <w:sz w:val="28"/>
              </w:rPr>
              <w:lastRenderedPageBreak/>
              <w:drawing>
                <wp:inline distT="0" distB="0" distL="0" distR="0" wp14:anchorId="4C7F29F8" wp14:editId="4579DEF8">
                  <wp:extent cx="6583680" cy="2955925"/>
                  <wp:effectExtent l="0" t="0" r="7620" b="0"/>
                  <wp:docPr id="100859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9214" name=""/>
                          <pic:cNvPicPr/>
                        </pic:nvPicPr>
                        <pic:blipFill>
                          <a:blip r:embed="rId8"/>
                          <a:stretch>
                            <a:fillRect/>
                          </a:stretch>
                        </pic:blipFill>
                        <pic:spPr>
                          <a:xfrm>
                            <a:off x="0" y="0"/>
                            <a:ext cx="6583680" cy="2955925"/>
                          </a:xfrm>
                          <a:prstGeom prst="rect">
                            <a:avLst/>
                          </a:prstGeom>
                        </pic:spPr>
                      </pic:pic>
                    </a:graphicData>
                  </a:graphic>
                </wp:inline>
              </w:drawing>
            </w:r>
          </w:p>
        </w:tc>
      </w:tr>
    </w:tbl>
    <w:p w14:paraId="28849EAA" w14:textId="77777777" w:rsidR="00B64456" w:rsidRDefault="00B64456"/>
    <w:p w14:paraId="02C79928" w14:textId="77777777" w:rsidR="00B64456" w:rsidRDefault="0029314D">
      <w:r>
        <w:br w:type="page"/>
      </w:r>
    </w:p>
    <w:tbl>
      <w:tblPr>
        <w:tblW w:w="0" w:type="auto"/>
        <w:tblLook w:val="04A0" w:firstRow="1" w:lastRow="0" w:firstColumn="1" w:lastColumn="0" w:noHBand="0" w:noVBand="1"/>
      </w:tblPr>
      <w:tblGrid>
        <w:gridCol w:w="10368"/>
      </w:tblGrid>
      <w:tr w:rsidR="00B64456" w14:paraId="69B92059" w14:textId="77777777">
        <w:tc>
          <w:tcPr>
            <w:tcW w:w="10368" w:type="dxa"/>
            <w:shd w:val="clear" w:color="auto" w:fill="0B1F33"/>
          </w:tcPr>
          <w:p w14:paraId="3E4B4C41" w14:textId="77777777" w:rsidR="00B64456" w:rsidRDefault="0029314D">
            <w:pPr>
              <w:jc w:val="center"/>
            </w:pPr>
            <w:r>
              <w:rPr>
                <w:b/>
                <w:color w:val="FFFFFF"/>
                <w:sz w:val="26"/>
              </w:rPr>
              <w:lastRenderedPageBreak/>
              <w:t>PHASE 1 - Download Required Software</w:t>
            </w:r>
          </w:p>
        </w:tc>
      </w:tr>
    </w:tbl>
    <w:p w14:paraId="7E1AD2CA" w14:textId="77777777" w:rsidR="00B64456" w:rsidRDefault="0029314D">
      <w:pPr>
        <w:pStyle w:val="Heading1"/>
      </w:pPr>
      <w:r>
        <w:t>PHASE 1 - Download Required Software</w:t>
      </w:r>
    </w:p>
    <w:p w14:paraId="66159521" w14:textId="77777777" w:rsidR="00B64456" w:rsidRDefault="0029314D">
      <w:pPr>
        <w:pStyle w:val="Heading2"/>
      </w:pPr>
      <w:r>
        <w:t>Download VirtualBox</w:t>
      </w:r>
    </w:p>
    <w:p w14:paraId="6506F5AB" w14:textId="77777777" w:rsidR="00B64456" w:rsidRDefault="0029314D">
      <w:pPr>
        <w:pStyle w:val="ListNumber"/>
        <w:spacing w:after="20"/>
      </w:pPr>
      <w:r>
        <w:t>Open a browser on the host computer.</w:t>
      </w:r>
    </w:p>
    <w:p w14:paraId="570B836D" w14:textId="77777777" w:rsidR="00B64456" w:rsidRDefault="0029314D">
      <w:pPr>
        <w:pStyle w:val="ListNumber"/>
        <w:spacing w:after="20"/>
      </w:pPr>
      <w:r>
        <w:t>Go to the official Oracle VirtualBox website.</w:t>
      </w:r>
    </w:p>
    <w:p w14:paraId="6FBDD26C" w14:textId="77777777" w:rsidR="00B64456" w:rsidRDefault="0029314D">
      <w:pPr>
        <w:pStyle w:val="ListNumber"/>
        <w:spacing w:after="20"/>
      </w:pPr>
      <w:r>
        <w:t>Click Downloads.</w:t>
      </w:r>
    </w:p>
    <w:p w14:paraId="603E73AA" w14:textId="77777777" w:rsidR="00B64456" w:rsidRDefault="0029314D">
      <w:pPr>
        <w:pStyle w:val="ListNumber"/>
        <w:spacing w:after="20"/>
      </w:pPr>
      <w:r>
        <w:t>Download the Windows hosts installer.</w:t>
      </w:r>
    </w:p>
    <w:p w14:paraId="56E83977" w14:textId="77777777" w:rsidR="00B64456" w:rsidRDefault="0029314D">
      <w:pPr>
        <w:pStyle w:val="ListNumber"/>
        <w:spacing w:after="20"/>
      </w:pPr>
      <w:r>
        <w:t>Save it inside the Installers folder.</w:t>
      </w:r>
    </w:p>
    <w:p w14:paraId="25F17BF9" w14:textId="77777777" w:rsidR="00B64456" w:rsidRDefault="0029314D">
      <w:pPr>
        <w:pStyle w:val="ListNumber"/>
        <w:spacing w:after="20"/>
      </w:pPr>
      <w:r>
        <w:t>Do not run it yet until the download fully completes.</w:t>
      </w:r>
    </w:p>
    <w:tbl>
      <w:tblPr>
        <w:tblStyle w:val="TableGrid"/>
        <w:tblW w:w="0" w:type="auto"/>
        <w:tblLook w:val="04A0" w:firstRow="1" w:lastRow="0" w:firstColumn="1" w:lastColumn="0" w:noHBand="0" w:noVBand="1"/>
      </w:tblPr>
      <w:tblGrid>
        <w:gridCol w:w="10358"/>
      </w:tblGrid>
      <w:tr w:rsidR="00B64456" w14:paraId="44695C21" w14:textId="77777777">
        <w:tc>
          <w:tcPr>
            <w:tcW w:w="10368" w:type="dxa"/>
            <w:shd w:val="clear" w:color="auto" w:fill="7F1D1D"/>
          </w:tcPr>
          <w:p w14:paraId="3C2DCEF5" w14:textId="77777777" w:rsidR="00B64456" w:rsidRDefault="0029314D">
            <w:pPr>
              <w:jc w:val="center"/>
            </w:pPr>
            <w:r>
              <w:rPr>
                <w:b/>
                <w:color w:val="FFFFFF"/>
                <w:sz w:val="20"/>
              </w:rPr>
              <w:t>SCREENSHOT REQUIRED: ESS_VM_01_VirtualBox_Installer_Downloaded</w:t>
            </w:r>
          </w:p>
        </w:tc>
      </w:tr>
      <w:tr w:rsidR="00B64456" w14:paraId="37569E1B" w14:textId="77777777">
        <w:tc>
          <w:tcPr>
            <w:tcW w:w="10368" w:type="dxa"/>
            <w:vAlign w:val="center"/>
          </w:tcPr>
          <w:p w14:paraId="190030A3" w14:textId="62E477B0" w:rsidR="00B64456" w:rsidRDefault="00310168">
            <w:pPr>
              <w:jc w:val="center"/>
            </w:pPr>
            <w:r w:rsidRPr="00310168">
              <w:rPr>
                <w:b/>
                <w:noProof/>
                <w:color w:val="787878"/>
                <w:sz w:val="28"/>
              </w:rPr>
              <w:drawing>
                <wp:inline distT="0" distB="0" distL="0" distR="0" wp14:anchorId="71D07406" wp14:editId="65000942">
                  <wp:extent cx="6134632" cy="388654"/>
                  <wp:effectExtent l="0" t="0" r="0" b="0"/>
                  <wp:docPr id="78404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40562" name=""/>
                          <pic:cNvPicPr/>
                        </pic:nvPicPr>
                        <pic:blipFill>
                          <a:blip r:embed="rId9"/>
                          <a:stretch>
                            <a:fillRect/>
                          </a:stretch>
                        </pic:blipFill>
                        <pic:spPr>
                          <a:xfrm>
                            <a:off x="0" y="0"/>
                            <a:ext cx="6134632" cy="388654"/>
                          </a:xfrm>
                          <a:prstGeom prst="rect">
                            <a:avLst/>
                          </a:prstGeom>
                        </pic:spPr>
                      </pic:pic>
                    </a:graphicData>
                  </a:graphic>
                </wp:inline>
              </w:drawing>
            </w:r>
          </w:p>
        </w:tc>
      </w:tr>
    </w:tbl>
    <w:p w14:paraId="10FC30D4" w14:textId="77777777" w:rsidR="00B64456" w:rsidRDefault="00B64456"/>
    <w:p w14:paraId="35E9DF47" w14:textId="77777777" w:rsidR="00B64456" w:rsidRDefault="0029314D">
      <w:pPr>
        <w:pStyle w:val="Heading2"/>
      </w:pPr>
      <w:r>
        <w:t>Download Windows ISO</w:t>
      </w:r>
    </w:p>
    <w:p w14:paraId="68276B5A" w14:textId="77777777" w:rsidR="00B64456" w:rsidRDefault="0029314D">
      <w:pPr>
        <w:pStyle w:val="ListNumber"/>
        <w:spacing w:after="20"/>
      </w:pPr>
      <w:r>
        <w:t>Open the official Microsoft Windows download page.</w:t>
      </w:r>
    </w:p>
    <w:p w14:paraId="4B4E3D40" w14:textId="77777777" w:rsidR="00B64456" w:rsidRDefault="0029314D">
      <w:pPr>
        <w:pStyle w:val="ListNumber"/>
        <w:spacing w:after="20"/>
      </w:pPr>
      <w:r>
        <w:t>Download the Windows 10 or Windows 11 ISO.</w:t>
      </w:r>
    </w:p>
    <w:p w14:paraId="1390AD20" w14:textId="77777777" w:rsidR="00B64456" w:rsidRDefault="0029314D">
      <w:pPr>
        <w:pStyle w:val="ListNumber"/>
        <w:spacing w:after="20"/>
      </w:pPr>
      <w:r>
        <w:t>Save the ISO inside the Installers folder.</w:t>
      </w:r>
    </w:p>
    <w:p w14:paraId="304E552E" w14:textId="77777777" w:rsidR="00B64456" w:rsidRDefault="0029314D">
      <w:pPr>
        <w:pStyle w:val="ListNumber"/>
        <w:spacing w:after="20"/>
      </w:pPr>
      <w:r>
        <w:t>Rename the ISO file clearly if needed, but do not use spaces.</w:t>
      </w:r>
    </w:p>
    <w:p w14:paraId="48269429" w14:textId="77777777" w:rsidR="00B64456" w:rsidRDefault="0029314D">
      <w:pPr>
        <w:pStyle w:val="ListNumber"/>
        <w:spacing w:after="20"/>
      </w:pPr>
      <w:r>
        <w:t>Confirm the file finished downloading before moving forward.</w:t>
      </w:r>
    </w:p>
    <w:tbl>
      <w:tblPr>
        <w:tblStyle w:val="TableGrid"/>
        <w:tblW w:w="0" w:type="auto"/>
        <w:tblLook w:val="04A0" w:firstRow="1" w:lastRow="0" w:firstColumn="1" w:lastColumn="0" w:noHBand="0" w:noVBand="1"/>
      </w:tblPr>
      <w:tblGrid>
        <w:gridCol w:w="10358"/>
      </w:tblGrid>
      <w:tr w:rsidR="00B64456" w14:paraId="51570C33" w14:textId="77777777">
        <w:tc>
          <w:tcPr>
            <w:tcW w:w="10368" w:type="dxa"/>
            <w:shd w:val="clear" w:color="auto" w:fill="7F1D1D"/>
          </w:tcPr>
          <w:p w14:paraId="0B0EC98E" w14:textId="77777777" w:rsidR="00B64456" w:rsidRDefault="0029314D">
            <w:pPr>
              <w:jc w:val="center"/>
            </w:pPr>
            <w:r>
              <w:rPr>
                <w:b/>
                <w:color w:val="FFFFFF"/>
                <w:sz w:val="20"/>
              </w:rPr>
              <w:t>SCREENSHOT REQUIRED: ESS_VM_02_Windows_ISO_Downloaded</w:t>
            </w:r>
          </w:p>
        </w:tc>
      </w:tr>
      <w:tr w:rsidR="00B64456" w14:paraId="12AE6BBA" w14:textId="77777777">
        <w:tc>
          <w:tcPr>
            <w:tcW w:w="10368" w:type="dxa"/>
            <w:vAlign w:val="center"/>
          </w:tcPr>
          <w:p w14:paraId="137BE289" w14:textId="794DD281" w:rsidR="00B64456" w:rsidRDefault="00483BD0">
            <w:pPr>
              <w:jc w:val="center"/>
            </w:pPr>
            <w:r w:rsidRPr="00483BD0">
              <w:rPr>
                <w:b/>
                <w:noProof/>
                <w:color w:val="787878"/>
                <w:sz w:val="28"/>
              </w:rPr>
              <w:drawing>
                <wp:inline distT="0" distB="0" distL="0" distR="0" wp14:anchorId="399184FE" wp14:editId="1EA7CDEE">
                  <wp:extent cx="6583680" cy="397510"/>
                  <wp:effectExtent l="0" t="0" r="7620" b="2540"/>
                  <wp:docPr id="70110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9383" name=""/>
                          <pic:cNvPicPr/>
                        </pic:nvPicPr>
                        <pic:blipFill>
                          <a:blip r:embed="rId10"/>
                          <a:stretch>
                            <a:fillRect/>
                          </a:stretch>
                        </pic:blipFill>
                        <pic:spPr>
                          <a:xfrm>
                            <a:off x="0" y="0"/>
                            <a:ext cx="6583680" cy="397510"/>
                          </a:xfrm>
                          <a:prstGeom prst="rect">
                            <a:avLst/>
                          </a:prstGeom>
                        </pic:spPr>
                      </pic:pic>
                    </a:graphicData>
                  </a:graphic>
                </wp:inline>
              </w:drawing>
            </w:r>
          </w:p>
        </w:tc>
      </w:tr>
    </w:tbl>
    <w:p w14:paraId="48677CC3" w14:textId="77777777" w:rsidR="00B64456" w:rsidRDefault="00B64456"/>
    <w:p w14:paraId="452A158A" w14:textId="77777777" w:rsidR="00B64456" w:rsidRDefault="0029314D">
      <w:pPr>
        <w:pStyle w:val="Heading2"/>
      </w:pPr>
      <w:r>
        <w:t>Download Enterprise Support Tools</w:t>
      </w:r>
    </w:p>
    <w:p w14:paraId="7A891AA8" w14:textId="77777777" w:rsidR="00B64456" w:rsidRDefault="0029314D">
      <w:pPr>
        <w:pStyle w:val="ListNumber"/>
        <w:spacing w:after="20"/>
      </w:pPr>
      <w:r>
        <w:t>Download 7-Zip.</w:t>
      </w:r>
    </w:p>
    <w:p w14:paraId="78D0A2D4" w14:textId="77777777" w:rsidR="00B64456" w:rsidRDefault="0029314D">
      <w:pPr>
        <w:pStyle w:val="ListNumber"/>
        <w:spacing w:after="20"/>
      </w:pPr>
      <w:r>
        <w:t>Download Notepad++.</w:t>
      </w:r>
    </w:p>
    <w:p w14:paraId="77038C55" w14:textId="77777777" w:rsidR="00B64456" w:rsidRDefault="0029314D">
      <w:pPr>
        <w:pStyle w:val="ListNumber"/>
        <w:spacing w:after="20"/>
      </w:pPr>
      <w:r>
        <w:t>Download Google Chrome or Firefox installer if needed.</w:t>
      </w:r>
    </w:p>
    <w:p w14:paraId="5E2B99AE" w14:textId="77777777" w:rsidR="00B64456" w:rsidRDefault="0029314D">
      <w:pPr>
        <w:pStyle w:val="ListNumber"/>
        <w:spacing w:after="20"/>
      </w:pPr>
      <w:r>
        <w:t>Download Sysinternals Suite from Microsoft.</w:t>
      </w:r>
    </w:p>
    <w:p w14:paraId="49B38B57" w14:textId="77777777" w:rsidR="00B64456" w:rsidRDefault="0029314D">
      <w:pPr>
        <w:pStyle w:val="ListNumber"/>
        <w:spacing w:after="20"/>
      </w:pPr>
      <w:r>
        <w:t>Place every installer inside the Installers folder.</w:t>
      </w:r>
    </w:p>
    <w:tbl>
      <w:tblPr>
        <w:tblStyle w:val="TableGrid"/>
        <w:tblW w:w="0" w:type="auto"/>
        <w:tblLook w:val="04A0" w:firstRow="1" w:lastRow="0" w:firstColumn="1" w:lastColumn="0" w:noHBand="0" w:noVBand="1"/>
      </w:tblPr>
      <w:tblGrid>
        <w:gridCol w:w="10358"/>
      </w:tblGrid>
      <w:tr w:rsidR="00B64456" w14:paraId="6D978C85" w14:textId="77777777">
        <w:tc>
          <w:tcPr>
            <w:tcW w:w="10368" w:type="dxa"/>
            <w:shd w:val="clear" w:color="auto" w:fill="7F1D1D"/>
          </w:tcPr>
          <w:p w14:paraId="07F56E5D" w14:textId="77777777" w:rsidR="00B64456" w:rsidRDefault="0029314D">
            <w:pPr>
              <w:jc w:val="center"/>
            </w:pPr>
            <w:r>
              <w:rPr>
                <w:b/>
                <w:color w:val="FFFFFF"/>
                <w:sz w:val="20"/>
              </w:rPr>
              <w:t>SCREENSHOT REQUIRED: ESS_VM_03_Support_Tools_Downloaded</w:t>
            </w:r>
          </w:p>
        </w:tc>
      </w:tr>
      <w:tr w:rsidR="00B64456" w14:paraId="3B3D0811" w14:textId="77777777">
        <w:tc>
          <w:tcPr>
            <w:tcW w:w="10368" w:type="dxa"/>
            <w:vAlign w:val="center"/>
          </w:tcPr>
          <w:p w14:paraId="69F6C6FF" w14:textId="10307069" w:rsidR="00B64456" w:rsidRDefault="00837AB6">
            <w:pPr>
              <w:jc w:val="center"/>
            </w:pPr>
            <w:r w:rsidRPr="00837AB6">
              <w:rPr>
                <w:b/>
                <w:noProof/>
                <w:color w:val="787878"/>
                <w:sz w:val="28"/>
              </w:rPr>
              <w:drawing>
                <wp:inline distT="0" distB="0" distL="0" distR="0" wp14:anchorId="2D5526D1" wp14:editId="36BEDC05">
                  <wp:extent cx="6583680" cy="1753235"/>
                  <wp:effectExtent l="0" t="0" r="7620" b="0"/>
                  <wp:docPr id="155502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24383" name=""/>
                          <pic:cNvPicPr/>
                        </pic:nvPicPr>
                        <pic:blipFill>
                          <a:blip r:embed="rId11"/>
                          <a:stretch>
                            <a:fillRect/>
                          </a:stretch>
                        </pic:blipFill>
                        <pic:spPr>
                          <a:xfrm>
                            <a:off x="0" y="0"/>
                            <a:ext cx="6583680" cy="1753235"/>
                          </a:xfrm>
                          <a:prstGeom prst="rect">
                            <a:avLst/>
                          </a:prstGeom>
                        </pic:spPr>
                      </pic:pic>
                    </a:graphicData>
                  </a:graphic>
                </wp:inline>
              </w:drawing>
            </w:r>
          </w:p>
        </w:tc>
      </w:tr>
    </w:tbl>
    <w:p w14:paraId="2F6B4F71" w14:textId="77777777" w:rsidR="00B64456" w:rsidRDefault="00B64456"/>
    <w:p w14:paraId="42D35EAB" w14:textId="77777777" w:rsidR="00B64456" w:rsidRDefault="0029314D">
      <w:pPr>
        <w:pStyle w:val="Heading2"/>
      </w:pPr>
      <w:r>
        <w:t>Research Prompting Questions</w:t>
      </w:r>
    </w:p>
    <w:p w14:paraId="41E39DF0" w14:textId="7D008413" w:rsidR="00B64456" w:rsidRPr="0048466F" w:rsidRDefault="0029314D">
      <w:pPr>
        <w:pStyle w:val="ListBullet"/>
        <w:rPr>
          <w:b/>
          <w:bCs/>
        </w:rPr>
      </w:pPr>
      <w:r w:rsidRPr="0048466F">
        <w:rPr>
          <w:b/>
          <w:bCs/>
          <w:sz w:val="18"/>
        </w:rPr>
        <w:t>Why should enterprise analysts download tools from official sources?</w:t>
      </w:r>
      <w:r w:rsidR="0048466F">
        <w:rPr>
          <w:b/>
          <w:bCs/>
          <w:sz w:val="18"/>
        </w:rPr>
        <w:t xml:space="preserve">  </w:t>
      </w:r>
      <w:r w:rsidR="0048466F">
        <w:rPr>
          <w:sz w:val="18"/>
        </w:rPr>
        <w:t xml:space="preserve">To protect sensitive corporate networks from malware, avoid severe legal penalties regarding intellectual property, and maintain strict data compliance.  </w:t>
      </w:r>
    </w:p>
    <w:p w14:paraId="542ED588" w14:textId="360A1CEB" w:rsidR="00B64456" w:rsidRPr="0048466F" w:rsidRDefault="0029314D">
      <w:pPr>
        <w:pStyle w:val="ListBullet"/>
        <w:rPr>
          <w:b/>
          <w:bCs/>
        </w:rPr>
      </w:pPr>
      <w:r w:rsidRPr="0048466F">
        <w:rPr>
          <w:b/>
          <w:bCs/>
          <w:sz w:val="18"/>
        </w:rPr>
        <w:lastRenderedPageBreak/>
        <w:t>Why is software integrity important before building a lab?</w:t>
      </w:r>
      <w:r w:rsidR="004D7FCB">
        <w:rPr>
          <w:b/>
          <w:bCs/>
          <w:sz w:val="18"/>
        </w:rPr>
        <w:t xml:space="preserve">  </w:t>
      </w:r>
      <w:r w:rsidR="009112DA">
        <w:rPr>
          <w:sz w:val="18"/>
        </w:rPr>
        <w:t xml:space="preserve">It ensures the lab environment is secure, predictable, and produces accurate results.  If the software is compromised before I begin, every test and configuration inside the lab becomes unreliable.  </w:t>
      </w:r>
    </w:p>
    <w:p w14:paraId="7B4D15ED" w14:textId="1C2B5210" w:rsidR="00B64456" w:rsidRPr="00C44A05" w:rsidRDefault="0029314D" w:rsidP="00C44A05">
      <w:pPr>
        <w:pStyle w:val="ListBullet"/>
        <w:rPr>
          <w:b/>
          <w:bCs/>
        </w:rPr>
      </w:pPr>
      <w:r w:rsidRPr="009112DA">
        <w:rPr>
          <w:b/>
          <w:bCs/>
          <w:sz w:val="18"/>
        </w:rPr>
        <w:t>Why does folder organization matter before screenshots and documentation begin?</w:t>
      </w:r>
      <w:r w:rsidR="00B52CE9">
        <w:rPr>
          <w:b/>
          <w:bCs/>
          <w:sz w:val="18"/>
        </w:rPr>
        <w:t xml:space="preserve">  </w:t>
      </w:r>
      <w:r w:rsidR="00281E90">
        <w:rPr>
          <w:sz w:val="18"/>
        </w:rPr>
        <w:t>It ensures a logical workflow</w:t>
      </w:r>
      <w:r w:rsidR="00C44A05">
        <w:rPr>
          <w:sz w:val="18"/>
        </w:rPr>
        <w:t>, prevents data loss, and</w:t>
      </w:r>
      <w:r w:rsidR="00EA6039">
        <w:rPr>
          <w:sz w:val="18"/>
        </w:rPr>
        <w:t xml:space="preserve"> </w:t>
      </w:r>
      <w:r w:rsidR="00C44A05">
        <w:rPr>
          <w:sz w:val="18"/>
        </w:rPr>
        <w:t xml:space="preserve">makes my final guides easy for others to navigate. </w:t>
      </w:r>
    </w:p>
    <w:tbl>
      <w:tblPr>
        <w:tblW w:w="0" w:type="auto"/>
        <w:tblLook w:val="04A0" w:firstRow="1" w:lastRow="0" w:firstColumn="1" w:lastColumn="0" w:noHBand="0" w:noVBand="1"/>
      </w:tblPr>
      <w:tblGrid>
        <w:gridCol w:w="10368"/>
      </w:tblGrid>
      <w:tr w:rsidR="00B64456" w14:paraId="12FAA547" w14:textId="77777777">
        <w:tc>
          <w:tcPr>
            <w:tcW w:w="10368" w:type="dxa"/>
            <w:shd w:val="clear" w:color="auto" w:fill="0B1F33"/>
          </w:tcPr>
          <w:p w14:paraId="574F2992" w14:textId="77777777" w:rsidR="00B64456" w:rsidRDefault="0029314D">
            <w:pPr>
              <w:jc w:val="center"/>
            </w:pPr>
            <w:r>
              <w:rPr>
                <w:b/>
                <w:color w:val="FFFFFF"/>
                <w:sz w:val="26"/>
              </w:rPr>
              <w:t>PHASE 2 - Install VirtualBox</w:t>
            </w:r>
          </w:p>
        </w:tc>
      </w:tr>
    </w:tbl>
    <w:p w14:paraId="34A3431A" w14:textId="77777777" w:rsidR="00B64456" w:rsidRDefault="0029314D">
      <w:pPr>
        <w:pStyle w:val="Heading1"/>
      </w:pPr>
      <w:r>
        <w:t>PHASE 2 - Install VirtualBox</w:t>
      </w:r>
    </w:p>
    <w:p w14:paraId="7651F9A9" w14:textId="77777777" w:rsidR="00B64456" w:rsidRDefault="0029314D">
      <w:pPr>
        <w:pStyle w:val="Heading2"/>
      </w:pPr>
      <w:r>
        <w:t>Run VirtualBox Installer</w:t>
      </w:r>
    </w:p>
    <w:p w14:paraId="41E3B198" w14:textId="77777777" w:rsidR="00B64456" w:rsidRDefault="0029314D">
      <w:pPr>
        <w:pStyle w:val="ListNumber"/>
        <w:spacing w:after="20"/>
      </w:pPr>
      <w:r>
        <w:t>Open the Installers folder.</w:t>
      </w:r>
    </w:p>
    <w:p w14:paraId="5720EEF5" w14:textId="77777777" w:rsidR="00B64456" w:rsidRDefault="0029314D">
      <w:pPr>
        <w:pStyle w:val="ListNumber"/>
        <w:spacing w:after="20"/>
      </w:pPr>
      <w:r>
        <w:t>Right-click the VirtualBox installer.</w:t>
      </w:r>
    </w:p>
    <w:p w14:paraId="257C0592" w14:textId="77777777" w:rsidR="00B64456" w:rsidRDefault="0029314D">
      <w:pPr>
        <w:pStyle w:val="ListNumber"/>
        <w:spacing w:after="20"/>
      </w:pPr>
      <w:r>
        <w:t>Select Run as administrator.</w:t>
      </w:r>
    </w:p>
    <w:p w14:paraId="21EE8057" w14:textId="77777777" w:rsidR="00B64456" w:rsidRDefault="0029314D">
      <w:pPr>
        <w:pStyle w:val="ListNumber"/>
        <w:spacing w:after="20"/>
      </w:pPr>
      <w:r>
        <w:t>Click Next on the setup wizard.</w:t>
      </w:r>
    </w:p>
    <w:p w14:paraId="55BE5C53" w14:textId="77777777" w:rsidR="00B64456" w:rsidRDefault="0029314D">
      <w:pPr>
        <w:pStyle w:val="ListNumber"/>
        <w:spacing w:after="20"/>
      </w:pPr>
      <w:r>
        <w:t>Keep default installation features selected.</w:t>
      </w:r>
    </w:p>
    <w:p w14:paraId="02E8CA60" w14:textId="77777777" w:rsidR="00B64456" w:rsidRDefault="0029314D">
      <w:pPr>
        <w:pStyle w:val="ListNumber"/>
        <w:spacing w:after="20"/>
      </w:pPr>
      <w:r>
        <w:t>Click Next.</w:t>
      </w:r>
    </w:p>
    <w:p w14:paraId="37A87FC5" w14:textId="77777777" w:rsidR="00B64456" w:rsidRDefault="0029314D">
      <w:pPr>
        <w:pStyle w:val="ListNumber"/>
        <w:spacing w:after="20"/>
      </w:pPr>
      <w:r>
        <w:t>Accept network adapter installation prompts.</w:t>
      </w:r>
    </w:p>
    <w:p w14:paraId="563A7991" w14:textId="77777777" w:rsidR="00B64456" w:rsidRDefault="0029314D">
      <w:pPr>
        <w:pStyle w:val="ListNumber"/>
        <w:spacing w:after="20"/>
      </w:pPr>
      <w:r>
        <w:t>Click Install.</w:t>
      </w:r>
    </w:p>
    <w:p w14:paraId="1C5687B8" w14:textId="77777777" w:rsidR="00B64456" w:rsidRDefault="0029314D">
      <w:pPr>
        <w:pStyle w:val="ListNumber"/>
        <w:spacing w:after="20"/>
      </w:pPr>
      <w:r>
        <w:t>Allow installation to finish.</w:t>
      </w:r>
    </w:p>
    <w:p w14:paraId="3EA161BB" w14:textId="77777777" w:rsidR="00B64456" w:rsidRDefault="0029314D">
      <w:pPr>
        <w:pStyle w:val="ListNumber"/>
        <w:spacing w:after="20"/>
      </w:pPr>
      <w:r>
        <w:t>Click Finish.</w:t>
      </w:r>
    </w:p>
    <w:tbl>
      <w:tblPr>
        <w:tblStyle w:val="TableGrid"/>
        <w:tblW w:w="0" w:type="auto"/>
        <w:tblLook w:val="04A0" w:firstRow="1" w:lastRow="0" w:firstColumn="1" w:lastColumn="0" w:noHBand="0" w:noVBand="1"/>
      </w:tblPr>
      <w:tblGrid>
        <w:gridCol w:w="10358"/>
      </w:tblGrid>
      <w:tr w:rsidR="00B64456" w14:paraId="37F18650" w14:textId="77777777">
        <w:tc>
          <w:tcPr>
            <w:tcW w:w="10368" w:type="dxa"/>
            <w:shd w:val="clear" w:color="auto" w:fill="7F1D1D"/>
          </w:tcPr>
          <w:p w14:paraId="502F0C23" w14:textId="77777777" w:rsidR="00B64456" w:rsidRDefault="0029314D">
            <w:pPr>
              <w:jc w:val="center"/>
            </w:pPr>
            <w:r>
              <w:rPr>
                <w:b/>
                <w:color w:val="FFFFFF"/>
                <w:sz w:val="20"/>
              </w:rPr>
              <w:t>SCREENSHOT REQUIRED: ESS_VM_04_VirtualBox_Installed</w:t>
            </w:r>
          </w:p>
        </w:tc>
      </w:tr>
      <w:tr w:rsidR="00B64456" w14:paraId="5897EE74" w14:textId="77777777">
        <w:tc>
          <w:tcPr>
            <w:tcW w:w="10368" w:type="dxa"/>
            <w:vAlign w:val="center"/>
          </w:tcPr>
          <w:p w14:paraId="47BA7E9B" w14:textId="64E5EA9E" w:rsidR="00B64456" w:rsidRDefault="00EC4242">
            <w:pPr>
              <w:jc w:val="center"/>
            </w:pPr>
            <w:r w:rsidRPr="00EC4242">
              <w:rPr>
                <w:b/>
                <w:noProof/>
                <w:color w:val="787878"/>
                <w:sz w:val="28"/>
              </w:rPr>
              <w:drawing>
                <wp:inline distT="0" distB="0" distL="0" distR="0" wp14:anchorId="63668F3B" wp14:editId="7091B07C">
                  <wp:extent cx="6073666" cy="4572396"/>
                  <wp:effectExtent l="0" t="0" r="3810" b="0"/>
                  <wp:docPr id="89369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98740" name=""/>
                          <pic:cNvPicPr/>
                        </pic:nvPicPr>
                        <pic:blipFill>
                          <a:blip r:embed="rId12"/>
                          <a:stretch>
                            <a:fillRect/>
                          </a:stretch>
                        </pic:blipFill>
                        <pic:spPr>
                          <a:xfrm>
                            <a:off x="0" y="0"/>
                            <a:ext cx="6073666" cy="4572396"/>
                          </a:xfrm>
                          <a:prstGeom prst="rect">
                            <a:avLst/>
                          </a:prstGeom>
                        </pic:spPr>
                      </pic:pic>
                    </a:graphicData>
                  </a:graphic>
                </wp:inline>
              </w:drawing>
            </w:r>
          </w:p>
        </w:tc>
      </w:tr>
    </w:tbl>
    <w:p w14:paraId="57A3B26E" w14:textId="77777777" w:rsidR="00B64456" w:rsidRDefault="00B64456"/>
    <w:p w14:paraId="3E00FB14" w14:textId="77777777" w:rsidR="00B64456" w:rsidRDefault="0029314D">
      <w:pPr>
        <w:pStyle w:val="Heading2"/>
      </w:pPr>
      <w:r>
        <w:lastRenderedPageBreak/>
        <w:t>Verify VirtualBox Opens Correctly</w:t>
      </w:r>
    </w:p>
    <w:p w14:paraId="46AD154B" w14:textId="77777777" w:rsidR="00B64456" w:rsidRDefault="0029314D">
      <w:pPr>
        <w:pStyle w:val="ListNumber"/>
        <w:spacing w:after="20"/>
      </w:pPr>
      <w:r>
        <w:t>Open the Windows Start Menu.</w:t>
      </w:r>
    </w:p>
    <w:p w14:paraId="7916AEB7" w14:textId="77777777" w:rsidR="00B64456" w:rsidRDefault="0029314D">
      <w:pPr>
        <w:pStyle w:val="ListNumber"/>
        <w:spacing w:after="20"/>
      </w:pPr>
      <w:r>
        <w:t>Search for Oracle VirtualBox.</w:t>
      </w:r>
    </w:p>
    <w:p w14:paraId="7639A5D4" w14:textId="77777777" w:rsidR="00B64456" w:rsidRDefault="0029314D">
      <w:pPr>
        <w:pStyle w:val="ListNumber"/>
        <w:spacing w:after="20"/>
      </w:pPr>
      <w:r>
        <w:t>Open VirtualBox Manager.</w:t>
      </w:r>
    </w:p>
    <w:p w14:paraId="1C9B9FE4" w14:textId="77777777" w:rsidR="00B64456" w:rsidRDefault="0029314D">
      <w:pPr>
        <w:pStyle w:val="ListNumber"/>
        <w:spacing w:after="20"/>
      </w:pPr>
      <w:r>
        <w:t>Verify the main manager window loads without errors.</w:t>
      </w:r>
    </w:p>
    <w:tbl>
      <w:tblPr>
        <w:tblStyle w:val="TableGrid"/>
        <w:tblW w:w="0" w:type="auto"/>
        <w:tblLook w:val="04A0" w:firstRow="1" w:lastRow="0" w:firstColumn="1" w:lastColumn="0" w:noHBand="0" w:noVBand="1"/>
      </w:tblPr>
      <w:tblGrid>
        <w:gridCol w:w="10358"/>
      </w:tblGrid>
      <w:tr w:rsidR="00B64456" w14:paraId="6F71934B" w14:textId="77777777">
        <w:tc>
          <w:tcPr>
            <w:tcW w:w="10368" w:type="dxa"/>
            <w:shd w:val="clear" w:color="auto" w:fill="7F1D1D"/>
          </w:tcPr>
          <w:p w14:paraId="1951BAA2" w14:textId="77777777" w:rsidR="00B64456" w:rsidRDefault="0029314D">
            <w:pPr>
              <w:jc w:val="center"/>
            </w:pPr>
            <w:r>
              <w:rPr>
                <w:b/>
                <w:color w:val="FFFFFF"/>
                <w:sz w:val="20"/>
              </w:rPr>
              <w:t>SCREENSHOT REQUIRED: ESS_VM_05_VirtualBox_Manager_Opened</w:t>
            </w:r>
          </w:p>
        </w:tc>
      </w:tr>
      <w:tr w:rsidR="00B64456" w14:paraId="10D636BD" w14:textId="77777777">
        <w:tc>
          <w:tcPr>
            <w:tcW w:w="10368" w:type="dxa"/>
            <w:vAlign w:val="center"/>
          </w:tcPr>
          <w:p w14:paraId="732C9828" w14:textId="6A27AAEF" w:rsidR="00B64456" w:rsidRDefault="008E457D">
            <w:pPr>
              <w:jc w:val="center"/>
            </w:pPr>
            <w:r w:rsidRPr="008E457D">
              <w:rPr>
                <w:b/>
                <w:noProof/>
                <w:color w:val="787878"/>
                <w:sz w:val="28"/>
              </w:rPr>
              <w:drawing>
                <wp:inline distT="0" distB="0" distL="0" distR="0" wp14:anchorId="0ED58BC3" wp14:editId="315F71C3">
                  <wp:extent cx="6583680" cy="5578475"/>
                  <wp:effectExtent l="0" t="0" r="7620" b="3175"/>
                  <wp:docPr id="153914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46709" name=""/>
                          <pic:cNvPicPr/>
                        </pic:nvPicPr>
                        <pic:blipFill>
                          <a:blip r:embed="rId13"/>
                          <a:stretch>
                            <a:fillRect/>
                          </a:stretch>
                        </pic:blipFill>
                        <pic:spPr>
                          <a:xfrm>
                            <a:off x="0" y="0"/>
                            <a:ext cx="6583680" cy="5578475"/>
                          </a:xfrm>
                          <a:prstGeom prst="rect">
                            <a:avLst/>
                          </a:prstGeom>
                        </pic:spPr>
                      </pic:pic>
                    </a:graphicData>
                  </a:graphic>
                </wp:inline>
              </w:drawing>
            </w:r>
          </w:p>
        </w:tc>
      </w:tr>
    </w:tbl>
    <w:p w14:paraId="04FE9C0C" w14:textId="77777777" w:rsidR="00B64456" w:rsidRDefault="00B64456"/>
    <w:p w14:paraId="36B5325B" w14:textId="77777777" w:rsidR="00B64456" w:rsidRDefault="0029314D">
      <w:pPr>
        <w:pStyle w:val="Heading2"/>
      </w:pPr>
      <w:r>
        <w:t>Research Prompting Questions</w:t>
      </w:r>
    </w:p>
    <w:p w14:paraId="60599729" w14:textId="1F70A5A6" w:rsidR="00B64456" w:rsidRPr="00506688" w:rsidRDefault="0029314D">
      <w:pPr>
        <w:pStyle w:val="ListBullet"/>
        <w:rPr>
          <w:b/>
          <w:bCs/>
        </w:rPr>
      </w:pPr>
      <w:r w:rsidRPr="00506688">
        <w:rPr>
          <w:b/>
          <w:bCs/>
          <w:sz w:val="18"/>
        </w:rPr>
        <w:t>What is a Type 2 hypervisor?</w:t>
      </w:r>
      <w:r w:rsidR="00506688">
        <w:rPr>
          <w:b/>
          <w:bCs/>
          <w:sz w:val="18"/>
        </w:rPr>
        <w:t xml:space="preserve">  </w:t>
      </w:r>
      <w:r w:rsidR="00506688">
        <w:rPr>
          <w:sz w:val="18"/>
        </w:rPr>
        <w:t xml:space="preserve">Software that installs on top of an existing operating system. </w:t>
      </w:r>
    </w:p>
    <w:p w14:paraId="6808F262" w14:textId="4D210558" w:rsidR="00B64456" w:rsidRPr="004A7AF5" w:rsidRDefault="0029314D">
      <w:pPr>
        <w:pStyle w:val="ListBullet"/>
        <w:rPr>
          <w:b/>
          <w:bCs/>
        </w:rPr>
      </w:pPr>
      <w:r w:rsidRPr="004A7AF5">
        <w:rPr>
          <w:b/>
          <w:bCs/>
          <w:sz w:val="18"/>
        </w:rPr>
        <w:t>Why does VirtualBox install network drivers?</w:t>
      </w:r>
      <w:r w:rsidR="004A7AF5">
        <w:rPr>
          <w:b/>
          <w:bCs/>
          <w:sz w:val="18"/>
        </w:rPr>
        <w:t xml:space="preserve">  </w:t>
      </w:r>
      <w:r w:rsidR="004A7AF5">
        <w:rPr>
          <w:sz w:val="18"/>
        </w:rPr>
        <w:t xml:space="preserve">To bridge the physical gap between my computer’s internet hardware and the virtual machines.  </w:t>
      </w:r>
    </w:p>
    <w:p w14:paraId="3A47886C" w14:textId="72510F87" w:rsidR="00B64456" w:rsidRPr="004A7AF5" w:rsidRDefault="0029314D">
      <w:pPr>
        <w:pStyle w:val="ListBullet"/>
        <w:rPr>
          <w:b/>
          <w:bCs/>
        </w:rPr>
      </w:pPr>
      <w:r w:rsidRPr="004A7AF5">
        <w:rPr>
          <w:b/>
          <w:bCs/>
          <w:sz w:val="18"/>
        </w:rPr>
        <w:t>Why should analysts verify the platform before creating VMs?</w:t>
      </w:r>
      <w:r w:rsidR="005866B5">
        <w:rPr>
          <w:b/>
          <w:bCs/>
          <w:sz w:val="18"/>
        </w:rPr>
        <w:t xml:space="preserve">  </w:t>
      </w:r>
      <w:r w:rsidR="005866B5">
        <w:rPr>
          <w:sz w:val="18"/>
        </w:rPr>
        <w:t xml:space="preserve">It prevents installation failures, severe performance bottlenecks, and software incompatibility.  Checking these upfront ensures the host hardware can safely isolate and support the guest operating systems.  </w:t>
      </w:r>
    </w:p>
    <w:p w14:paraId="65496382" w14:textId="77777777" w:rsidR="00B64456" w:rsidRDefault="0029314D">
      <w:r>
        <w:br w:type="page"/>
      </w:r>
    </w:p>
    <w:tbl>
      <w:tblPr>
        <w:tblW w:w="0" w:type="auto"/>
        <w:tblLook w:val="04A0" w:firstRow="1" w:lastRow="0" w:firstColumn="1" w:lastColumn="0" w:noHBand="0" w:noVBand="1"/>
      </w:tblPr>
      <w:tblGrid>
        <w:gridCol w:w="10368"/>
      </w:tblGrid>
      <w:tr w:rsidR="00B64456" w14:paraId="595D7D95" w14:textId="77777777">
        <w:tc>
          <w:tcPr>
            <w:tcW w:w="10368" w:type="dxa"/>
            <w:shd w:val="clear" w:color="auto" w:fill="0B1F33"/>
          </w:tcPr>
          <w:p w14:paraId="4B7B6EFB" w14:textId="77777777" w:rsidR="00B64456" w:rsidRDefault="0029314D">
            <w:pPr>
              <w:jc w:val="center"/>
            </w:pPr>
            <w:r>
              <w:rPr>
                <w:b/>
                <w:color w:val="FFFFFF"/>
                <w:sz w:val="26"/>
              </w:rPr>
              <w:lastRenderedPageBreak/>
              <w:t>PHASE 3 - Create Enterprise Support VM</w:t>
            </w:r>
          </w:p>
        </w:tc>
      </w:tr>
    </w:tbl>
    <w:p w14:paraId="72A79445" w14:textId="77777777" w:rsidR="00B64456" w:rsidRDefault="0029314D">
      <w:pPr>
        <w:pStyle w:val="Heading1"/>
      </w:pPr>
      <w:r>
        <w:t>PHASE 3 - Create Enterprise Support VM</w:t>
      </w:r>
    </w:p>
    <w:p w14:paraId="21EFFE6C" w14:textId="77777777" w:rsidR="00B64456" w:rsidRDefault="0029314D">
      <w:pPr>
        <w:pStyle w:val="Heading2"/>
      </w:pPr>
      <w:r>
        <w:t>Start New VM Wizard</w:t>
      </w:r>
    </w:p>
    <w:p w14:paraId="0F0049AF" w14:textId="77777777" w:rsidR="00B64456" w:rsidRDefault="0029314D">
      <w:pPr>
        <w:pStyle w:val="ListNumber"/>
        <w:spacing w:after="20"/>
      </w:pPr>
      <w:r>
        <w:t>Open VirtualBox Manager.</w:t>
      </w:r>
    </w:p>
    <w:p w14:paraId="191766E3" w14:textId="77777777" w:rsidR="00B64456" w:rsidRDefault="0029314D">
      <w:pPr>
        <w:pStyle w:val="ListNumber"/>
        <w:spacing w:after="20"/>
      </w:pPr>
      <w:r>
        <w:t>Click New.</w:t>
      </w:r>
    </w:p>
    <w:p w14:paraId="31D2E1AA" w14:textId="77777777" w:rsidR="00B64456" w:rsidRDefault="0029314D">
      <w:pPr>
        <w:pStyle w:val="ListNumber"/>
        <w:spacing w:after="20"/>
      </w:pPr>
      <w:r>
        <w:t xml:space="preserve">Name the VM </w:t>
      </w:r>
      <w:proofErr w:type="spellStart"/>
      <w:r>
        <w:t>Enterprise_Support_VM</w:t>
      </w:r>
      <w:proofErr w:type="spellEnd"/>
      <w:r>
        <w:t>.</w:t>
      </w:r>
    </w:p>
    <w:p w14:paraId="02281060" w14:textId="77777777" w:rsidR="00B64456" w:rsidRDefault="0029314D">
      <w:pPr>
        <w:pStyle w:val="ListNumber"/>
        <w:spacing w:after="20"/>
      </w:pPr>
      <w:r>
        <w:t>Set Type to Microsoft Windows.</w:t>
      </w:r>
    </w:p>
    <w:p w14:paraId="5608EFA4" w14:textId="77777777" w:rsidR="00B64456" w:rsidRDefault="0029314D">
      <w:pPr>
        <w:pStyle w:val="ListNumber"/>
        <w:spacing w:after="20"/>
      </w:pPr>
      <w:r>
        <w:t>Set Version to Windows 10 64-bit or Windows 11 64-bit depending on ISO.</w:t>
      </w:r>
    </w:p>
    <w:p w14:paraId="2FDE4C56" w14:textId="77777777" w:rsidR="00B64456" w:rsidRDefault="0029314D">
      <w:pPr>
        <w:pStyle w:val="ListNumber"/>
        <w:spacing w:after="20"/>
      </w:pPr>
      <w:r>
        <w:t>Click Next.</w:t>
      </w:r>
    </w:p>
    <w:tbl>
      <w:tblPr>
        <w:tblStyle w:val="TableGrid"/>
        <w:tblW w:w="0" w:type="auto"/>
        <w:tblLook w:val="04A0" w:firstRow="1" w:lastRow="0" w:firstColumn="1" w:lastColumn="0" w:noHBand="0" w:noVBand="1"/>
      </w:tblPr>
      <w:tblGrid>
        <w:gridCol w:w="10358"/>
      </w:tblGrid>
      <w:tr w:rsidR="00B64456" w14:paraId="28E75CCD" w14:textId="77777777">
        <w:tc>
          <w:tcPr>
            <w:tcW w:w="10368" w:type="dxa"/>
            <w:shd w:val="clear" w:color="auto" w:fill="7F1D1D"/>
          </w:tcPr>
          <w:p w14:paraId="7E233CFB" w14:textId="77777777" w:rsidR="00B64456" w:rsidRDefault="0029314D">
            <w:pPr>
              <w:jc w:val="center"/>
            </w:pPr>
            <w:r>
              <w:rPr>
                <w:b/>
                <w:color w:val="FFFFFF"/>
                <w:sz w:val="20"/>
              </w:rPr>
              <w:t>SCREENSHOT REQUIRED: ESS_VM_06_New_VM_Wizard</w:t>
            </w:r>
          </w:p>
        </w:tc>
      </w:tr>
      <w:tr w:rsidR="00B64456" w14:paraId="7DFEC4D7" w14:textId="77777777">
        <w:tc>
          <w:tcPr>
            <w:tcW w:w="10368" w:type="dxa"/>
            <w:vAlign w:val="center"/>
          </w:tcPr>
          <w:p w14:paraId="4EDFE270" w14:textId="31D2F8B3" w:rsidR="00B64456" w:rsidRDefault="0094056D">
            <w:pPr>
              <w:jc w:val="center"/>
            </w:pPr>
            <w:r w:rsidRPr="0094056D">
              <w:rPr>
                <w:b/>
                <w:noProof/>
                <w:color w:val="787878"/>
                <w:sz w:val="28"/>
              </w:rPr>
              <w:drawing>
                <wp:inline distT="0" distB="0" distL="0" distR="0" wp14:anchorId="059BAA58" wp14:editId="3FE2B81A">
                  <wp:extent cx="6583680" cy="4454525"/>
                  <wp:effectExtent l="0" t="0" r="7620" b="3175"/>
                  <wp:docPr id="29493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35395" name=""/>
                          <pic:cNvPicPr/>
                        </pic:nvPicPr>
                        <pic:blipFill>
                          <a:blip r:embed="rId14"/>
                          <a:stretch>
                            <a:fillRect/>
                          </a:stretch>
                        </pic:blipFill>
                        <pic:spPr>
                          <a:xfrm>
                            <a:off x="0" y="0"/>
                            <a:ext cx="6583680" cy="4454525"/>
                          </a:xfrm>
                          <a:prstGeom prst="rect">
                            <a:avLst/>
                          </a:prstGeom>
                        </pic:spPr>
                      </pic:pic>
                    </a:graphicData>
                  </a:graphic>
                </wp:inline>
              </w:drawing>
            </w:r>
          </w:p>
        </w:tc>
      </w:tr>
    </w:tbl>
    <w:p w14:paraId="31D26A5C" w14:textId="77777777" w:rsidR="00B64456" w:rsidRDefault="00B64456"/>
    <w:p w14:paraId="704727CE" w14:textId="77777777" w:rsidR="00B64456" w:rsidRDefault="0029314D">
      <w:pPr>
        <w:pStyle w:val="Heading2"/>
      </w:pPr>
      <w:r>
        <w:t>Assign Memory and CPU</w:t>
      </w:r>
    </w:p>
    <w:p w14:paraId="74CF089D" w14:textId="77777777" w:rsidR="00B64456" w:rsidRDefault="0029314D">
      <w:pPr>
        <w:pStyle w:val="ListNumber"/>
        <w:spacing w:after="20"/>
      </w:pPr>
      <w:r>
        <w:t>Assign 4096 MB RAM minimum.</w:t>
      </w:r>
    </w:p>
    <w:p w14:paraId="458A55C3" w14:textId="77777777" w:rsidR="00B64456" w:rsidRDefault="0029314D">
      <w:pPr>
        <w:pStyle w:val="ListNumber"/>
        <w:spacing w:after="20"/>
      </w:pPr>
      <w:r>
        <w:t>Assign 8192 MB RAM if the host has enough memory.</w:t>
      </w:r>
    </w:p>
    <w:p w14:paraId="6708F4E0" w14:textId="77777777" w:rsidR="00B64456" w:rsidRDefault="0029314D">
      <w:pPr>
        <w:pStyle w:val="ListNumber"/>
        <w:spacing w:after="20"/>
      </w:pPr>
      <w:r>
        <w:t>Assign 2 processors minimum.</w:t>
      </w:r>
    </w:p>
    <w:p w14:paraId="5DA729D0" w14:textId="77777777" w:rsidR="00B64456" w:rsidRDefault="0029314D">
      <w:pPr>
        <w:pStyle w:val="ListNumber"/>
        <w:spacing w:after="20"/>
      </w:pPr>
      <w:r>
        <w:t>Do not over-allocate CPU from the host machine.</w:t>
      </w:r>
    </w:p>
    <w:p w14:paraId="70FBF4BD" w14:textId="77777777" w:rsidR="00B64456" w:rsidRDefault="0029314D">
      <w:pPr>
        <w:pStyle w:val="ListNumber"/>
        <w:spacing w:after="20"/>
      </w:pPr>
      <w:r>
        <w:t>Click Next.</w:t>
      </w:r>
    </w:p>
    <w:tbl>
      <w:tblPr>
        <w:tblStyle w:val="TableGrid"/>
        <w:tblW w:w="0" w:type="auto"/>
        <w:tblLook w:val="04A0" w:firstRow="1" w:lastRow="0" w:firstColumn="1" w:lastColumn="0" w:noHBand="0" w:noVBand="1"/>
      </w:tblPr>
      <w:tblGrid>
        <w:gridCol w:w="10358"/>
      </w:tblGrid>
      <w:tr w:rsidR="00B64456" w14:paraId="5F7BB7A8" w14:textId="77777777">
        <w:tc>
          <w:tcPr>
            <w:tcW w:w="10368" w:type="dxa"/>
            <w:shd w:val="clear" w:color="auto" w:fill="7F1D1D"/>
          </w:tcPr>
          <w:p w14:paraId="0CE8F13F" w14:textId="77777777" w:rsidR="00B64456" w:rsidRDefault="0029314D">
            <w:pPr>
              <w:jc w:val="center"/>
            </w:pPr>
            <w:r>
              <w:rPr>
                <w:b/>
                <w:color w:val="FFFFFF"/>
                <w:sz w:val="20"/>
              </w:rPr>
              <w:t>SCREENSHOT REQUIRED: ESS_VM_07_RAM_CPU_Configured</w:t>
            </w:r>
          </w:p>
        </w:tc>
      </w:tr>
      <w:tr w:rsidR="00B64456" w14:paraId="746236B5" w14:textId="77777777">
        <w:tc>
          <w:tcPr>
            <w:tcW w:w="10368" w:type="dxa"/>
            <w:vAlign w:val="center"/>
          </w:tcPr>
          <w:p w14:paraId="28418398" w14:textId="53A7EEEB" w:rsidR="00B64456" w:rsidRDefault="00427C4B">
            <w:pPr>
              <w:jc w:val="center"/>
            </w:pPr>
            <w:r w:rsidRPr="00427C4B">
              <w:rPr>
                <w:b/>
                <w:noProof/>
                <w:color w:val="787878"/>
                <w:sz w:val="28"/>
              </w:rPr>
              <w:lastRenderedPageBreak/>
              <w:drawing>
                <wp:inline distT="0" distB="0" distL="0" distR="0" wp14:anchorId="6C85A0C2" wp14:editId="5D752830">
                  <wp:extent cx="5425910" cy="3787468"/>
                  <wp:effectExtent l="0" t="0" r="3810" b="3810"/>
                  <wp:docPr id="10806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967" name=""/>
                          <pic:cNvPicPr/>
                        </pic:nvPicPr>
                        <pic:blipFill>
                          <a:blip r:embed="rId15"/>
                          <a:stretch>
                            <a:fillRect/>
                          </a:stretch>
                        </pic:blipFill>
                        <pic:spPr>
                          <a:xfrm>
                            <a:off x="0" y="0"/>
                            <a:ext cx="5425910" cy="3787468"/>
                          </a:xfrm>
                          <a:prstGeom prst="rect">
                            <a:avLst/>
                          </a:prstGeom>
                        </pic:spPr>
                      </pic:pic>
                    </a:graphicData>
                  </a:graphic>
                </wp:inline>
              </w:drawing>
            </w:r>
          </w:p>
        </w:tc>
      </w:tr>
    </w:tbl>
    <w:p w14:paraId="76D9AB72" w14:textId="77777777" w:rsidR="00B64456" w:rsidRDefault="00B64456"/>
    <w:p w14:paraId="1793319F" w14:textId="77777777" w:rsidR="00B64456" w:rsidRDefault="0029314D">
      <w:pPr>
        <w:pStyle w:val="Heading2"/>
      </w:pPr>
      <w:r>
        <w:t>Create Virtual Hard Disk</w:t>
      </w:r>
    </w:p>
    <w:p w14:paraId="04E36852" w14:textId="77777777" w:rsidR="00B64456" w:rsidRDefault="0029314D">
      <w:pPr>
        <w:pStyle w:val="ListNumber"/>
        <w:spacing w:after="20"/>
      </w:pPr>
      <w:r>
        <w:t>Select Create a virtual hard disk now.</w:t>
      </w:r>
    </w:p>
    <w:p w14:paraId="2325D72D" w14:textId="77777777" w:rsidR="00B64456" w:rsidRDefault="0029314D">
      <w:pPr>
        <w:pStyle w:val="ListNumber"/>
        <w:spacing w:after="20"/>
      </w:pPr>
      <w:r>
        <w:t>Select VDI.</w:t>
      </w:r>
    </w:p>
    <w:p w14:paraId="7DBC9476" w14:textId="77777777" w:rsidR="00B64456" w:rsidRDefault="0029314D">
      <w:pPr>
        <w:pStyle w:val="ListNumber"/>
        <w:spacing w:after="20"/>
      </w:pPr>
      <w:r>
        <w:t>Choose Dynamically allocated.</w:t>
      </w:r>
    </w:p>
    <w:p w14:paraId="46987F22" w14:textId="77777777" w:rsidR="00B64456" w:rsidRDefault="0029314D">
      <w:pPr>
        <w:pStyle w:val="ListNumber"/>
        <w:spacing w:after="20"/>
      </w:pPr>
      <w:r>
        <w:t>Set disk size to 80 GB minimum.</w:t>
      </w:r>
    </w:p>
    <w:p w14:paraId="63521663" w14:textId="77777777" w:rsidR="00B64456" w:rsidRDefault="0029314D">
      <w:pPr>
        <w:pStyle w:val="ListNumber"/>
        <w:spacing w:after="20"/>
      </w:pPr>
      <w:r>
        <w:t>Use 100 GB if storage allows.</w:t>
      </w:r>
    </w:p>
    <w:p w14:paraId="5F31C867" w14:textId="77777777" w:rsidR="00B64456" w:rsidRDefault="0029314D">
      <w:pPr>
        <w:pStyle w:val="ListNumber"/>
        <w:spacing w:after="20"/>
      </w:pPr>
      <w:r>
        <w:t>Click Finish.</w:t>
      </w:r>
    </w:p>
    <w:tbl>
      <w:tblPr>
        <w:tblStyle w:val="TableGrid"/>
        <w:tblW w:w="0" w:type="auto"/>
        <w:tblLook w:val="04A0" w:firstRow="1" w:lastRow="0" w:firstColumn="1" w:lastColumn="0" w:noHBand="0" w:noVBand="1"/>
      </w:tblPr>
      <w:tblGrid>
        <w:gridCol w:w="10358"/>
      </w:tblGrid>
      <w:tr w:rsidR="00B64456" w14:paraId="5F7DF0CD" w14:textId="77777777">
        <w:tc>
          <w:tcPr>
            <w:tcW w:w="10368" w:type="dxa"/>
            <w:shd w:val="clear" w:color="auto" w:fill="7F1D1D"/>
          </w:tcPr>
          <w:p w14:paraId="13E1FB9A" w14:textId="77777777" w:rsidR="00B64456" w:rsidRDefault="0029314D">
            <w:pPr>
              <w:jc w:val="center"/>
            </w:pPr>
            <w:r>
              <w:rPr>
                <w:b/>
                <w:color w:val="FFFFFF"/>
                <w:sz w:val="20"/>
              </w:rPr>
              <w:t>SCREENSHOT REQUIRED: ESS_VM_08_Virtual_Disk_Created</w:t>
            </w:r>
          </w:p>
        </w:tc>
      </w:tr>
      <w:tr w:rsidR="00B64456" w14:paraId="769BBDDE" w14:textId="77777777">
        <w:tc>
          <w:tcPr>
            <w:tcW w:w="10368" w:type="dxa"/>
            <w:vAlign w:val="center"/>
          </w:tcPr>
          <w:p w14:paraId="7D8BC89A" w14:textId="5574BFB4" w:rsidR="00B64456" w:rsidRDefault="00476AC4">
            <w:pPr>
              <w:jc w:val="center"/>
            </w:pPr>
            <w:r w:rsidRPr="00476AC4">
              <w:rPr>
                <w:b/>
                <w:noProof/>
                <w:color w:val="787878"/>
                <w:sz w:val="28"/>
              </w:rPr>
              <w:drawing>
                <wp:inline distT="0" distB="0" distL="0" distR="0" wp14:anchorId="7AEB4D61" wp14:editId="30047F25">
                  <wp:extent cx="5806943" cy="1920406"/>
                  <wp:effectExtent l="0" t="0" r="3810" b="3810"/>
                  <wp:docPr id="71039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90188" name=""/>
                          <pic:cNvPicPr/>
                        </pic:nvPicPr>
                        <pic:blipFill>
                          <a:blip r:embed="rId16"/>
                          <a:stretch>
                            <a:fillRect/>
                          </a:stretch>
                        </pic:blipFill>
                        <pic:spPr>
                          <a:xfrm>
                            <a:off x="0" y="0"/>
                            <a:ext cx="5806943" cy="1920406"/>
                          </a:xfrm>
                          <a:prstGeom prst="rect">
                            <a:avLst/>
                          </a:prstGeom>
                        </pic:spPr>
                      </pic:pic>
                    </a:graphicData>
                  </a:graphic>
                </wp:inline>
              </w:drawing>
            </w:r>
          </w:p>
        </w:tc>
      </w:tr>
    </w:tbl>
    <w:p w14:paraId="4FCFECA7" w14:textId="77777777" w:rsidR="00B64456" w:rsidRDefault="00B64456"/>
    <w:p w14:paraId="76B69802" w14:textId="77777777" w:rsidR="00B64456" w:rsidRDefault="0029314D">
      <w:pPr>
        <w:pStyle w:val="Heading2"/>
      </w:pPr>
      <w:r>
        <w:t>Research Prompting Questions</w:t>
      </w:r>
    </w:p>
    <w:p w14:paraId="55F280A8" w14:textId="547D09E9" w:rsidR="00B64456" w:rsidRPr="005D2240" w:rsidRDefault="0029314D">
      <w:pPr>
        <w:pStyle w:val="ListBullet"/>
        <w:rPr>
          <w:b/>
          <w:bCs/>
        </w:rPr>
      </w:pPr>
      <w:r w:rsidRPr="005D2240">
        <w:rPr>
          <w:b/>
          <w:bCs/>
          <w:sz w:val="18"/>
        </w:rPr>
        <w:t>Why is RAM allocation important?</w:t>
      </w:r>
      <w:r w:rsidR="005D2240">
        <w:rPr>
          <w:b/>
          <w:bCs/>
          <w:sz w:val="18"/>
        </w:rPr>
        <w:t xml:space="preserve">  </w:t>
      </w:r>
      <w:r w:rsidR="005D2240">
        <w:rPr>
          <w:sz w:val="18"/>
        </w:rPr>
        <w:t xml:space="preserve">It dictates the stability, performance, and operational capacity of both my virtual machines and my physical host computer.  </w:t>
      </w:r>
    </w:p>
    <w:p w14:paraId="533E97A7" w14:textId="0FC4F4EF" w:rsidR="00B64456" w:rsidRPr="00C311F9" w:rsidRDefault="0029314D">
      <w:pPr>
        <w:pStyle w:val="ListBullet"/>
        <w:rPr>
          <w:b/>
          <w:bCs/>
        </w:rPr>
      </w:pPr>
      <w:r w:rsidRPr="00C311F9">
        <w:rPr>
          <w:b/>
          <w:bCs/>
          <w:sz w:val="18"/>
        </w:rPr>
        <w:t>What can happen if the VM is under-resourced?</w:t>
      </w:r>
      <w:r w:rsidR="00C311F9">
        <w:rPr>
          <w:b/>
          <w:bCs/>
          <w:sz w:val="18"/>
        </w:rPr>
        <w:t xml:space="preserve">  </w:t>
      </w:r>
      <w:r w:rsidR="00C311F9">
        <w:rPr>
          <w:sz w:val="18"/>
        </w:rPr>
        <w:t xml:space="preserve">It will suffer from severe performance degradation, frequent application crashes, and may become completely unresponsive.  It can artificially bottleneck the system leading to a disruption of my testing.  </w:t>
      </w:r>
    </w:p>
    <w:p w14:paraId="234CCDB7" w14:textId="3C822770" w:rsidR="00B64456" w:rsidRPr="00C311F9" w:rsidRDefault="0029314D">
      <w:pPr>
        <w:pStyle w:val="ListBullet"/>
        <w:rPr>
          <w:b/>
          <w:bCs/>
        </w:rPr>
      </w:pPr>
      <w:r w:rsidRPr="00C311F9">
        <w:rPr>
          <w:b/>
          <w:bCs/>
          <w:sz w:val="18"/>
        </w:rPr>
        <w:lastRenderedPageBreak/>
        <w:t>Why are dynamically allocated disks useful for lab environments?</w:t>
      </w:r>
      <w:r w:rsidR="00595B86">
        <w:rPr>
          <w:b/>
          <w:bCs/>
          <w:sz w:val="18"/>
        </w:rPr>
        <w:t xml:space="preserve">  </w:t>
      </w:r>
      <w:r w:rsidR="00595B86">
        <w:rPr>
          <w:sz w:val="18"/>
        </w:rPr>
        <w:t xml:space="preserve">They conserve your physical host’s storage space y only consuming disk capacity as files are added to the virtual machine.  A dynamic disk grows with the demand of the system.  </w:t>
      </w:r>
    </w:p>
    <w:p w14:paraId="547CBC79" w14:textId="77777777" w:rsidR="00B64456" w:rsidRDefault="0029314D">
      <w:r>
        <w:br w:type="page"/>
      </w:r>
    </w:p>
    <w:tbl>
      <w:tblPr>
        <w:tblW w:w="0" w:type="auto"/>
        <w:tblLook w:val="04A0" w:firstRow="1" w:lastRow="0" w:firstColumn="1" w:lastColumn="0" w:noHBand="0" w:noVBand="1"/>
      </w:tblPr>
      <w:tblGrid>
        <w:gridCol w:w="10368"/>
      </w:tblGrid>
      <w:tr w:rsidR="00B64456" w14:paraId="3EC09669" w14:textId="77777777">
        <w:tc>
          <w:tcPr>
            <w:tcW w:w="10368" w:type="dxa"/>
            <w:shd w:val="clear" w:color="auto" w:fill="0B1F33"/>
          </w:tcPr>
          <w:p w14:paraId="50574360" w14:textId="77777777" w:rsidR="00B64456" w:rsidRDefault="0029314D">
            <w:pPr>
              <w:jc w:val="center"/>
            </w:pPr>
            <w:r>
              <w:rPr>
                <w:b/>
                <w:color w:val="FFFFFF"/>
                <w:sz w:val="26"/>
              </w:rPr>
              <w:lastRenderedPageBreak/>
              <w:t>PHASE 4 - Configure VM Settings Before Installation</w:t>
            </w:r>
          </w:p>
        </w:tc>
      </w:tr>
    </w:tbl>
    <w:p w14:paraId="7D57207E" w14:textId="77777777" w:rsidR="00B64456" w:rsidRDefault="0029314D">
      <w:pPr>
        <w:pStyle w:val="Heading1"/>
      </w:pPr>
      <w:r>
        <w:t>PHASE 4 - Configure VM Settings Before Installation</w:t>
      </w:r>
    </w:p>
    <w:p w14:paraId="128686A0" w14:textId="77777777" w:rsidR="00B64456" w:rsidRDefault="0029314D">
      <w:pPr>
        <w:pStyle w:val="Heading2"/>
      </w:pPr>
      <w:r>
        <w:t>Configure System Settings</w:t>
      </w:r>
    </w:p>
    <w:p w14:paraId="4DE75D8C" w14:textId="77777777" w:rsidR="00B64456" w:rsidRDefault="0029314D">
      <w:pPr>
        <w:pStyle w:val="ListNumber"/>
        <w:spacing w:after="20"/>
      </w:pPr>
      <w:r>
        <w:t xml:space="preserve">Right-click </w:t>
      </w:r>
      <w:proofErr w:type="spellStart"/>
      <w:r>
        <w:t>Enterprise_Support_VM</w:t>
      </w:r>
      <w:proofErr w:type="spellEnd"/>
      <w:r>
        <w:t>.</w:t>
      </w:r>
    </w:p>
    <w:p w14:paraId="3FFCB141" w14:textId="77777777" w:rsidR="00B64456" w:rsidRDefault="0029314D">
      <w:pPr>
        <w:pStyle w:val="ListNumber"/>
        <w:spacing w:after="20"/>
      </w:pPr>
      <w:r>
        <w:t>Click Settings.</w:t>
      </w:r>
    </w:p>
    <w:p w14:paraId="5C28EBF2" w14:textId="77777777" w:rsidR="00B64456" w:rsidRDefault="0029314D">
      <w:pPr>
        <w:pStyle w:val="ListNumber"/>
        <w:spacing w:after="20"/>
      </w:pPr>
      <w:r>
        <w:t>Go to System.</w:t>
      </w:r>
    </w:p>
    <w:p w14:paraId="28F07AE2" w14:textId="77777777" w:rsidR="00B64456" w:rsidRDefault="0029314D">
      <w:pPr>
        <w:pStyle w:val="ListNumber"/>
        <w:spacing w:after="20"/>
      </w:pPr>
      <w:r>
        <w:t>Confirm boot order places Optical before Hard Disk during install.</w:t>
      </w:r>
    </w:p>
    <w:p w14:paraId="2CA6ED05" w14:textId="77777777" w:rsidR="00B64456" w:rsidRDefault="0029314D">
      <w:pPr>
        <w:pStyle w:val="ListNumber"/>
        <w:spacing w:after="20"/>
      </w:pPr>
      <w:r>
        <w:t>Go to Processor.</w:t>
      </w:r>
    </w:p>
    <w:p w14:paraId="1ADFA625" w14:textId="77777777" w:rsidR="00B64456" w:rsidRDefault="0029314D">
      <w:pPr>
        <w:pStyle w:val="ListNumber"/>
        <w:spacing w:after="20"/>
      </w:pPr>
      <w:r>
        <w:t>Confirm 2 CPUs are assigned.</w:t>
      </w:r>
    </w:p>
    <w:p w14:paraId="10F59E4E" w14:textId="77777777" w:rsidR="00B64456" w:rsidRDefault="0029314D">
      <w:pPr>
        <w:pStyle w:val="ListNumber"/>
        <w:spacing w:after="20"/>
      </w:pPr>
      <w:r>
        <w:t>Click OK only after reviewing settings.</w:t>
      </w:r>
    </w:p>
    <w:tbl>
      <w:tblPr>
        <w:tblStyle w:val="TableGrid"/>
        <w:tblW w:w="0" w:type="auto"/>
        <w:tblLook w:val="04A0" w:firstRow="1" w:lastRow="0" w:firstColumn="1" w:lastColumn="0" w:noHBand="0" w:noVBand="1"/>
      </w:tblPr>
      <w:tblGrid>
        <w:gridCol w:w="10358"/>
      </w:tblGrid>
      <w:tr w:rsidR="00B64456" w14:paraId="19CEA706" w14:textId="77777777">
        <w:tc>
          <w:tcPr>
            <w:tcW w:w="10368" w:type="dxa"/>
            <w:shd w:val="clear" w:color="auto" w:fill="7F1D1D"/>
          </w:tcPr>
          <w:p w14:paraId="39C6C70A" w14:textId="77777777" w:rsidR="00B64456" w:rsidRDefault="0029314D">
            <w:pPr>
              <w:jc w:val="center"/>
            </w:pPr>
            <w:r>
              <w:rPr>
                <w:b/>
                <w:color w:val="FFFFFF"/>
                <w:sz w:val="20"/>
              </w:rPr>
              <w:t>SCREENSHOT REQUIRED: ESS_VM_09_System_Settings</w:t>
            </w:r>
          </w:p>
        </w:tc>
      </w:tr>
      <w:tr w:rsidR="00B64456" w14:paraId="61221529" w14:textId="77777777">
        <w:tc>
          <w:tcPr>
            <w:tcW w:w="10368" w:type="dxa"/>
            <w:vAlign w:val="center"/>
          </w:tcPr>
          <w:p w14:paraId="30396E95" w14:textId="77777777" w:rsidR="00B64456" w:rsidRDefault="00AB646D">
            <w:pPr>
              <w:jc w:val="center"/>
            </w:pPr>
            <w:r w:rsidRPr="00AB646D">
              <w:rPr>
                <w:b/>
                <w:noProof/>
                <w:color w:val="787878"/>
                <w:sz w:val="28"/>
              </w:rPr>
              <w:drawing>
                <wp:inline distT="0" distB="0" distL="0" distR="0" wp14:anchorId="32C8412A" wp14:editId="4778A493">
                  <wp:extent cx="3947502" cy="998307"/>
                  <wp:effectExtent l="0" t="0" r="0" b="0"/>
                  <wp:docPr id="49093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35984" name=""/>
                          <pic:cNvPicPr/>
                        </pic:nvPicPr>
                        <pic:blipFill>
                          <a:blip r:embed="rId17"/>
                          <a:stretch>
                            <a:fillRect/>
                          </a:stretch>
                        </pic:blipFill>
                        <pic:spPr>
                          <a:xfrm>
                            <a:off x="0" y="0"/>
                            <a:ext cx="3947502" cy="998307"/>
                          </a:xfrm>
                          <a:prstGeom prst="rect">
                            <a:avLst/>
                          </a:prstGeom>
                        </pic:spPr>
                      </pic:pic>
                    </a:graphicData>
                  </a:graphic>
                </wp:inline>
              </w:drawing>
            </w:r>
          </w:p>
          <w:p w14:paraId="041A3C99" w14:textId="77777777" w:rsidR="00AB646D" w:rsidRDefault="00AB646D">
            <w:pPr>
              <w:jc w:val="center"/>
            </w:pPr>
          </w:p>
          <w:p w14:paraId="27EA433C" w14:textId="15F1A311" w:rsidR="00AB646D" w:rsidRDefault="00846536">
            <w:pPr>
              <w:jc w:val="center"/>
            </w:pPr>
            <w:r w:rsidRPr="00846536">
              <w:rPr>
                <w:noProof/>
              </w:rPr>
              <w:drawing>
                <wp:inline distT="0" distB="0" distL="0" distR="0" wp14:anchorId="7209742D" wp14:editId="6FBADA9B">
                  <wp:extent cx="5082980" cy="472481"/>
                  <wp:effectExtent l="0" t="0" r="3810" b="3810"/>
                  <wp:docPr id="39902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6248" name=""/>
                          <pic:cNvPicPr/>
                        </pic:nvPicPr>
                        <pic:blipFill>
                          <a:blip r:embed="rId18"/>
                          <a:stretch>
                            <a:fillRect/>
                          </a:stretch>
                        </pic:blipFill>
                        <pic:spPr>
                          <a:xfrm>
                            <a:off x="0" y="0"/>
                            <a:ext cx="5082980" cy="472481"/>
                          </a:xfrm>
                          <a:prstGeom prst="rect">
                            <a:avLst/>
                          </a:prstGeom>
                        </pic:spPr>
                      </pic:pic>
                    </a:graphicData>
                  </a:graphic>
                </wp:inline>
              </w:drawing>
            </w:r>
          </w:p>
        </w:tc>
      </w:tr>
    </w:tbl>
    <w:p w14:paraId="7392A0DB" w14:textId="77777777" w:rsidR="00B64456" w:rsidRDefault="00B64456"/>
    <w:p w14:paraId="5B31DF07" w14:textId="77777777" w:rsidR="00B64456" w:rsidRDefault="0029314D">
      <w:pPr>
        <w:pStyle w:val="Heading2"/>
      </w:pPr>
      <w:r>
        <w:t>Configure Display</w:t>
      </w:r>
    </w:p>
    <w:p w14:paraId="2345F7EC" w14:textId="77777777" w:rsidR="00B64456" w:rsidRDefault="0029314D">
      <w:pPr>
        <w:pStyle w:val="ListNumber"/>
        <w:spacing w:after="20"/>
      </w:pPr>
      <w:r>
        <w:t>Open VM Settings.</w:t>
      </w:r>
    </w:p>
    <w:p w14:paraId="4E44CD2F" w14:textId="77777777" w:rsidR="00B64456" w:rsidRDefault="0029314D">
      <w:pPr>
        <w:pStyle w:val="ListNumber"/>
        <w:spacing w:after="20"/>
      </w:pPr>
      <w:r>
        <w:t>Click Display.</w:t>
      </w:r>
    </w:p>
    <w:p w14:paraId="4080639C" w14:textId="77777777" w:rsidR="00B64456" w:rsidRDefault="0029314D">
      <w:pPr>
        <w:pStyle w:val="ListNumber"/>
        <w:spacing w:after="20"/>
      </w:pPr>
      <w:r>
        <w:t>Increase Video Memory to the maximum allowed.</w:t>
      </w:r>
    </w:p>
    <w:p w14:paraId="187A21DB" w14:textId="77777777" w:rsidR="00B64456" w:rsidRDefault="0029314D">
      <w:pPr>
        <w:pStyle w:val="ListNumber"/>
        <w:spacing w:after="20"/>
      </w:pPr>
      <w:r>
        <w:t>Enable 3D Acceleration only if stable on your host.</w:t>
      </w:r>
    </w:p>
    <w:p w14:paraId="20717B4B" w14:textId="77777777" w:rsidR="00B64456" w:rsidRDefault="0029314D">
      <w:pPr>
        <w:pStyle w:val="ListNumber"/>
        <w:spacing w:after="20"/>
      </w:pPr>
      <w:r>
        <w:t>Click OK.</w:t>
      </w:r>
    </w:p>
    <w:tbl>
      <w:tblPr>
        <w:tblStyle w:val="TableGrid"/>
        <w:tblW w:w="0" w:type="auto"/>
        <w:tblLook w:val="04A0" w:firstRow="1" w:lastRow="0" w:firstColumn="1" w:lastColumn="0" w:noHBand="0" w:noVBand="1"/>
      </w:tblPr>
      <w:tblGrid>
        <w:gridCol w:w="10358"/>
      </w:tblGrid>
      <w:tr w:rsidR="00B64456" w14:paraId="08EA10C9" w14:textId="77777777">
        <w:tc>
          <w:tcPr>
            <w:tcW w:w="10368" w:type="dxa"/>
            <w:shd w:val="clear" w:color="auto" w:fill="7F1D1D"/>
          </w:tcPr>
          <w:p w14:paraId="3C93B095" w14:textId="77777777" w:rsidR="00B64456" w:rsidRDefault="0029314D">
            <w:pPr>
              <w:jc w:val="center"/>
            </w:pPr>
            <w:r>
              <w:rPr>
                <w:b/>
                <w:color w:val="FFFFFF"/>
                <w:sz w:val="20"/>
              </w:rPr>
              <w:t>SCREENSHOT REQUIRED: ESS_VM_10_Display_Settings</w:t>
            </w:r>
          </w:p>
        </w:tc>
      </w:tr>
      <w:tr w:rsidR="00B64456" w14:paraId="11655FD7" w14:textId="77777777">
        <w:tc>
          <w:tcPr>
            <w:tcW w:w="10368" w:type="dxa"/>
            <w:vAlign w:val="center"/>
          </w:tcPr>
          <w:p w14:paraId="16929B88" w14:textId="19115D23" w:rsidR="00B64456" w:rsidRDefault="00B1259C">
            <w:pPr>
              <w:jc w:val="center"/>
            </w:pPr>
            <w:r w:rsidRPr="00B1259C">
              <w:rPr>
                <w:b/>
                <w:noProof/>
                <w:color w:val="787878"/>
                <w:sz w:val="28"/>
              </w:rPr>
              <w:lastRenderedPageBreak/>
              <w:drawing>
                <wp:inline distT="0" distB="0" distL="0" distR="0" wp14:anchorId="4A2ED0EB" wp14:editId="0111B2F9">
                  <wp:extent cx="5319221" cy="3749365"/>
                  <wp:effectExtent l="0" t="0" r="0" b="3810"/>
                  <wp:docPr id="75469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95118" name=""/>
                          <pic:cNvPicPr/>
                        </pic:nvPicPr>
                        <pic:blipFill>
                          <a:blip r:embed="rId19"/>
                          <a:stretch>
                            <a:fillRect/>
                          </a:stretch>
                        </pic:blipFill>
                        <pic:spPr>
                          <a:xfrm>
                            <a:off x="0" y="0"/>
                            <a:ext cx="5319221" cy="3749365"/>
                          </a:xfrm>
                          <a:prstGeom prst="rect">
                            <a:avLst/>
                          </a:prstGeom>
                        </pic:spPr>
                      </pic:pic>
                    </a:graphicData>
                  </a:graphic>
                </wp:inline>
              </w:drawing>
            </w:r>
          </w:p>
        </w:tc>
      </w:tr>
    </w:tbl>
    <w:p w14:paraId="791A6DC1" w14:textId="77777777" w:rsidR="00B64456" w:rsidRDefault="00B64456"/>
    <w:p w14:paraId="05F17D3A" w14:textId="77777777" w:rsidR="00B64456" w:rsidRDefault="0029314D">
      <w:pPr>
        <w:pStyle w:val="Heading2"/>
      </w:pPr>
      <w:r>
        <w:t>Configure Network Adapter</w:t>
      </w:r>
    </w:p>
    <w:p w14:paraId="1C5DD424" w14:textId="77777777" w:rsidR="00B64456" w:rsidRDefault="0029314D">
      <w:pPr>
        <w:pStyle w:val="ListNumber"/>
        <w:spacing w:after="20"/>
      </w:pPr>
      <w:r>
        <w:t>Open VM Settings.</w:t>
      </w:r>
    </w:p>
    <w:p w14:paraId="56A03A26" w14:textId="77777777" w:rsidR="00B64456" w:rsidRDefault="0029314D">
      <w:pPr>
        <w:pStyle w:val="ListNumber"/>
        <w:spacing w:after="20"/>
      </w:pPr>
      <w:r>
        <w:t>Click Network.</w:t>
      </w:r>
    </w:p>
    <w:p w14:paraId="5BE3B22C" w14:textId="77777777" w:rsidR="00B64456" w:rsidRDefault="0029314D">
      <w:pPr>
        <w:pStyle w:val="ListNumber"/>
        <w:spacing w:after="20"/>
      </w:pPr>
      <w:r>
        <w:t>Ensure Adapter 1 is enabled.</w:t>
      </w:r>
    </w:p>
    <w:p w14:paraId="4937312D" w14:textId="77777777" w:rsidR="00B64456" w:rsidRDefault="0029314D">
      <w:pPr>
        <w:pStyle w:val="ListNumber"/>
        <w:spacing w:after="20"/>
      </w:pPr>
      <w:r>
        <w:t>Set Attached to NAT for internet access.</w:t>
      </w:r>
    </w:p>
    <w:p w14:paraId="65667A77" w14:textId="77777777" w:rsidR="00B64456" w:rsidRDefault="0029314D">
      <w:pPr>
        <w:pStyle w:val="ListNumber"/>
        <w:spacing w:after="20"/>
      </w:pPr>
      <w:r>
        <w:t>Document that Bridged Adapter can be used later for network testing.</w:t>
      </w:r>
    </w:p>
    <w:p w14:paraId="27750F62" w14:textId="77777777" w:rsidR="00B64456" w:rsidRDefault="0029314D">
      <w:pPr>
        <w:pStyle w:val="ListNumber"/>
        <w:spacing w:after="20"/>
      </w:pPr>
      <w:r>
        <w:t>Click OK.</w:t>
      </w:r>
    </w:p>
    <w:tbl>
      <w:tblPr>
        <w:tblStyle w:val="TableGrid"/>
        <w:tblW w:w="0" w:type="auto"/>
        <w:tblLook w:val="04A0" w:firstRow="1" w:lastRow="0" w:firstColumn="1" w:lastColumn="0" w:noHBand="0" w:noVBand="1"/>
      </w:tblPr>
      <w:tblGrid>
        <w:gridCol w:w="10358"/>
      </w:tblGrid>
      <w:tr w:rsidR="00B64456" w14:paraId="1F73AF20" w14:textId="77777777">
        <w:tc>
          <w:tcPr>
            <w:tcW w:w="10368" w:type="dxa"/>
            <w:shd w:val="clear" w:color="auto" w:fill="7F1D1D"/>
          </w:tcPr>
          <w:p w14:paraId="50DBE882" w14:textId="77777777" w:rsidR="00B64456" w:rsidRDefault="0029314D">
            <w:pPr>
              <w:jc w:val="center"/>
            </w:pPr>
            <w:r>
              <w:rPr>
                <w:b/>
                <w:color w:val="FFFFFF"/>
                <w:sz w:val="20"/>
              </w:rPr>
              <w:t>SCREENSHOT REQUIRED: ESS_VM_11_NAT_Network_Configured</w:t>
            </w:r>
          </w:p>
        </w:tc>
      </w:tr>
      <w:tr w:rsidR="00B64456" w14:paraId="37891BDF" w14:textId="77777777">
        <w:tc>
          <w:tcPr>
            <w:tcW w:w="10368" w:type="dxa"/>
            <w:vAlign w:val="center"/>
          </w:tcPr>
          <w:p w14:paraId="341227AE" w14:textId="4B554DCC" w:rsidR="00B64456" w:rsidRDefault="00022306">
            <w:pPr>
              <w:jc w:val="center"/>
            </w:pPr>
            <w:r w:rsidRPr="00022306">
              <w:rPr>
                <w:b/>
                <w:noProof/>
                <w:color w:val="787878"/>
                <w:sz w:val="28"/>
              </w:rPr>
              <w:drawing>
                <wp:inline distT="0" distB="0" distL="0" distR="0" wp14:anchorId="22965690" wp14:editId="7C83A8C7">
                  <wp:extent cx="5303980" cy="2789162"/>
                  <wp:effectExtent l="0" t="0" r="0" b="0"/>
                  <wp:docPr id="102448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83809" name=""/>
                          <pic:cNvPicPr/>
                        </pic:nvPicPr>
                        <pic:blipFill>
                          <a:blip r:embed="rId20"/>
                          <a:stretch>
                            <a:fillRect/>
                          </a:stretch>
                        </pic:blipFill>
                        <pic:spPr>
                          <a:xfrm>
                            <a:off x="0" y="0"/>
                            <a:ext cx="5303980" cy="2789162"/>
                          </a:xfrm>
                          <a:prstGeom prst="rect">
                            <a:avLst/>
                          </a:prstGeom>
                        </pic:spPr>
                      </pic:pic>
                    </a:graphicData>
                  </a:graphic>
                </wp:inline>
              </w:drawing>
            </w:r>
          </w:p>
        </w:tc>
      </w:tr>
    </w:tbl>
    <w:p w14:paraId="21FF15CD" w14:textId="77777777" w:rsidR="00B64456" w:rsidRDefault="00B64456"/>
    <w:p w14:paraId="51F42081" w14:textId="77777777" w:rsidR="00B64456" w:rsidRDefault="0029314D">
      <w:pPr>
        <w:pStyle w:val="Heading2"/>
      </w:pPr>
      <w:r>
        <w:t>Enable Clipboard and Drag Drop</w:t>
      </w:r>
    </w:p>
    <w:p w14:paraId="1D8FD633" w14:textId="77777777" w:rsidR="00B64456" w:rsidRDefault="0029314D">
      <w:pPr>
        <w:pStyle w:val="ListNumber"/>
        <w:spacing w:after="20"/>
      </w:pPr>
      <w:r>
        <w:t>Open VM Settings.</w:t>
      </w:r>
    </w:p>
    <w:p w14:paraId="32191422" w14:textId="77777777" w:rsidR="00B64456" w:rsidRDefault="0029314D">
      <w:pPr>
        <w:pStyle w:val="ListNumber"/>
        <w:spacing w:after="20"/>
      </w:pPr>
      <w:r>
        <w:lastRenderedPageBreak/>
        <w:t>Click General.</w:t>
      </w:r>
    </w:p>
    <w:p w14:paraId="07261946" w14:textId="77777777" w:rsidR="00B64456" w:rsidRDefault="0029314D">
      <w:pPr>
        <w:pStyle w:val="ListNumber"/>
        <w:spacing w:after="20"/>
      </w:pPr>
      <w:r>
        <w:t>Open Advanced tab.</w:t>
      </w:r>
    </w:p>
    <w:p w14:paraId="5BA43964" w14:textId="77777777" w:rsidR="00B64456" w:rsidRDefault="0029314D">
      <w:pPr>
        <w:pStyle w:val="ListNumber"/>
        <w:spacing w:after="20"/>
      </w:pPr>
      <w:r>
        <w:t>Set Shared Clipboard to Bidirectional.</w:t>
      </w:r>
    </w:p>
    <w:p w14:paraId="463A9C8D" w14:textId="77777777" w:rsidR="00B64456" w:rsidRDefault="0029314D">
      <w:pPr>
        <w:pStyle w:val="ListNumber"/>
        <w:spacing w:after="20"/>
      </w:pPr>
      <w:r>
        <w:t>Set Drag and Drop to Bidirectional.</w:t>
      </w:r>
    </w:p>
    <w:p w14:paraId="5194A44A" w14:textId="77777777" w:rsidR="00B64456" w:rsidRDefault="0029314D">
      <w:pPr>
        <w:pStyle w:val="ListNumber"/>
        <w:spacing w:after="20"/>
      </w:pPr>
      <w:r>
        <w:t>Click OK.</w:t>
      </w:r>
    </w:p>
    <w:tbl>
      <w:tblPr>
        <w:tblStyle w:val="TableGrid"/>
        <w:tblW w:w="0" w:type="auto"/>
        <w:tblLook w:val="04A0" w:firstRow="1" w:lastRow="0" w:firstColumn="1" w:lastColumn="0" w:noHBand="0" w:noVBand="1"/>
      </w:tblPr>
      <w:tblGrid>
        <w:gridCol w:w="10358"/>
      </w:tblGrid>
      <w:tr w:rsidR="00B64456" w14:paraId="27A53A7C" w14:textId="77777777">
        <w:tc>
          <w:tcPr>
            <w:tcW w:w="10368" w:type="dxa"/>
            <w:shd w:val="clear" w:color="auto" w:fill="7F1D1D"/>
          </w:tcPr>
          <w:p w14:paraId="4E6F8745" w14:textId="77777777" w:rsidR="00B64456" w:rsidRDefault="0029314D">
            <w:pPr>
              <w:jc w:val="center"/>
            </w:pPr>
            <w:r>
              <w:rPr>
                <w:b/>
                <w:color w:val="FFFFFF"/>
                <w:sz w:val="20"/>
              </w:rPr>
              <w:t>SCREENSHOT REQUIRED: ESS_VM_12_Clipboard_DragDrop_Configured</w:t>
            </w:r>
          </w:p>
        </w:tc>
      </w:tr>
      <w:tr w:rsidR="00B64456" w14:paraId="7EA9021B" w14:textId="77777777">
        <w:tc>
          <w:tcPr>
            <w:tcW w:w="10368" w:type="dxa"/>
            <w:vAlign w:val="center"/>
          </w:tcPr>
          <w:p w14:paraId="08C1676A" w14:textId="3D7CEFB2" w:rsidR="00B64456" w:rsidRDefault="00AD5EEC">
            <w:pPr>
              <w:jc w:val="center"/>
            </w:pPr>
            <w:r w:rsidRPr="00AD5EEC">
              <w:rPr>
                <w:b/>
                <w:noProof/>
                <w:color w:val="787878"/>
                <w:sz w:val="28"/>
              </w:rPr>
              <w:drawing>
                <wp:inline distT="0" distB="0" distL="0" distR="0" wp14:anchorId="7D046736" wp14:editId="2CF883DF">
                  <wp:extent cx="5410669" cy="1996613"/>
                  <wp:effectExtent l="0" t="0" r="0" b="3810"/>
                  <wp:docPr id="17263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6431" name=""/>
                          <pic:cNvPicPr/>
                        </pic:nvPicPr>
                        <pic:blipFill>
                          <a:blip r:embed="rId21"/>
                          <a:stretch>
                            <a:fillRect/>
                          </a:stretch>
                        </pic:blipFill>
                        <pic:spPr>
                          <a:xfrm>
                            <a:off x="0" y="0"/>
                            <a:ext cx="5410669" cy="1996613"/>
                          </a:xfrm>
                          <a:prstGeom prst="rect">
                            <a:avLst/>
                          </a:prstGeom>
                        </pic:spPr>
                      </pic:pic>
                    </a:graphicData>
                  </a:graphic>
                </wp:inline>
              </w:drawing>
            </w:r>
          </w:p>
        </w:tc>
      </w:tr>
    </w:tbl>
    <w:p w14:paraId="34C2B348" w14:textId="77777777" w:rsidR="00B64456" w:rsidRDefault="00B64456"/>
    <w:p w14:paraId="2C64932B" w14:textId="77777777" w:rsidR="00B64456" w:rsidRDefault="0029314D">
      <w:pPr>
        <w:pStyle w:val="Heading2"/>
      </w:pPr>
      <w:r>
        <w:t>Research Prompting Questions</w:t>
      </w:r>
    </w:p>
    <w:p w14:paraId="296EB370" w14:textId="34AE293F" w:rsidR="00B64456" w:rsidRPr="00D64D65" w:rsidRDefault="0029314D">
      <w:pPr>
        <w:pStyle w:val="ListBullet"/>
        <w:rPr>
          <w:b/>
          <w:bCs/>
        </w:rPr>
      </w:pPr>
      <w:r w:rsidRPr="00D64D65">
        <w:rPr>
          <w:b/>
          <w:bCs/>
          <w:sz w:val="18"/>
        </w:rPr>
        <w:t>What is NAT networking?</w:t>
      </w:r>
      <w:r w:rsidR="00D64D65">
        <w:rPr>
          <w:b/>
          <w:bCs/>
          <w:sz w:val="18"/>
        </w:rPr>
        <w:t xml:space="preserve">  </w:t>
      </w:r>
      <w:r w:rsidR="00D64D65">
        <w:rPr>
          <w:sz w:val="18"/>
        </w:rPr>
        <w:t xml:space="preserve">A virtual networking mode that allows your virtual machine to connect to the internet by sharing my host computer’s IP address.  </w:t>
      </w:r>
    </w:p>
    <w:p w14:paraId="16E688DC" w14:textId="613AB0AA" w:rsidR="00B64456" w:rsidRPr="00D64D65" w:rsidRDefault="0029314D">
      <w:pPr>
        <w:pStyle w:val="ListBullet"/>
        <w:rPr>
          <w:b/>
          <w:bCs/>
        </w:rPr>
      </w:pPr>
      <w:r w:rsidRPr="00D64D65">
        <w:rPr>
          <w:b/>
          <w:bCs/>
          <w:sz w:val="18"/>
        </w:rPr>
        <w:t xml:space="preserve">When would </w:t>
      </w:r>
      <w:r w:rsidR="007E2CBA" w:rsidRPr="00D64D65">
        <w:rPr>
          <w:b/>
          <w:bCs/>
          <w:sz w:val="18"/>
        </w:rPr>
        <w:t>Bridge</w:t>
      </w:r>
      <w:r w:rsidRPr="00D64D65">
        <w:rPr>
          <w:b/>
          <w:bCs/>
          <w:sz w:val="18"/>
        </w:rPr>
        <w:t xml:space="preserve"> networking be useful?</w:t>
      </w:r>
      <w:r w:rsidR="007E2CBA">
        <w:rPr>
          <w:b/>
          <w:bCs/>
          <w:sz w:val="18"/>
        </w:rPr>
        <w:t xml:space="preserve">  </w:t>
      </w:r>
      <w:r w:rsidR="007E2CBA">
        <w:rPr>
          <w:sz w:val="18"/>
        </w:rPr>
        <w:t xml:space="preserve">When a virtual machine (VM) needs to act like an independent physical computer on my local machine.  </w:t>
      </w:r>
    </w:p>
    <w:p w14:paraId="251D2A1A" w14:textId="1B06FC13" w:rsidR="00B64456" w:rsidRPr="007E2CBA" w:rsidRDefault="0029314D">
      <w:pPr>
        <w:pStyle w:val="ListBullet"/>
        <w:rPr>
          <w:b/>
          <w:bCs/>
        </w:rPr>
      </w:pPr>
      <w:r w:rsidRPr="007E2CBA">
        <w:rPr>
          <w:b/>
          <w:bCs/>
          <w:sz w:val="18"/>
        </w:rPr>
        <w:t>Why should clipboard settings be documented in support labs?</w:t>
      </w:r>
      <w:r w:rsidR="005B5F7F">
        <w:rPr>
          <w:b/>
          <w:bCs/>
          <w:sz w:val="18"/>
        </w:rPr>
        <w:t xml:space="preserve">  </w:t>
      </w:r>
      <w:r w:rsidR="005B5F7F">
        <w:rPr>
          <w:sz w:val="18"/>
        </w:rPr>
        <w:t xml:space="preserve">To maintain data security boundaries, ensure test repeatability, ad streamline troubleshooting workflows.  </w:t>
      </w:r>
    </w:p>
    <w:p w14:paraId="6AE4FA8A" w14:textId="77777777" w:rsidR="00B64456" w:rsidRDefault="0029314D">
      <w:r>
        <w:br w:type="page"/>
      </w:r>
    </w:p>
    <w:tbl>
      <w:tblPr>
        <w:tblW w:w="0" w:type="auto"/>
        <w:tblLook w:val="04A0" w:firstRow="1" w:lastRow="0" w:firstColumn="1" w:lastColumn="0" w:noHBand="0" w:noVBand="1"/>
      </w:tblPr>
      <w:tblGrid>
        <w:gridCol w:w="10368"/>
      </w:tblGrid>
      <w:tr w:rsidR="00B64456" w14:paraId="734B3A07" w14:textId="77777777">
        <w:tc>
          <w:tcPr>
            <w:tcW w:w="10368" w:type="dxa"/>
            <w:shd w:val="clear" w:color="auto" w:fill="0B1F33"/>
          </w:tcPr>
          <w:p w14:paraId="6D6C6AD4" w14:textId="77777777" w:rsidR="00B64456" w:rsidRDefault="0029314D">
            <w:pPr>
              <w:jc w:val="center"/>
            </w:pPr>
            <w:r>
              <w:rPr>
                <w:b/>
                <w:color w:val="FFFFFF"/>
                <w:sz w:val="26"/>
              </w:rPr>
              <w:lastRenderedPageBreak/>
              <w:t>PHASE 5 - Install Windows Inside The VM</w:t>
            </w:r>
          </w:p>
        </w:tc>
      </w:tr>
    </w:tbl>
    <w:p w14:paraId="27FE17DB" w14:textId="77777777" w:rsidR="00B64456" w:rsidRDefault="0029314D">
      <w:pPr>
        <w:pStyle w:val="Heading1"/>
      </w:pPr>
      <w:r>
        <w:t>PHASE 5 - Install Windows Inside The VM</w:t>
      </w:r>
    </w:p>
    <w:p w14:paraId="59E5E308" w14:textId="77777777" w:rsidR="00B64456" w:rsidRDefault="0029314D">
      <w:pPr>
        <w:pStyle w:val="Heading2"/>
      </w:pPr>
      <w:r>
        <w:t>Attach Windows ISO</w:t>
      </w:r>
    </w:p>
    <w:p w14:paraId="634385C4" w14:textId="77777777" w:rsidR="00B64456" w:rsidRDefault="0029314D">
      <w:pPr>
        <w:pStyle w:val="ListNumber"/>
        <w:spacing w:after="20"/>
      </w:pPr>
      <w:r>
        <w:t xml:space="preserve">Select </w:t>
      </w:r>
      <w:proofErr w:type="spellStart"/>
      <w:r>
        <w:t>Enterprise_Support_VM</w:t>
      </w:r>
      <w:proofErr w:type="spellEnd"/>
      <w:r>
        <w:t>.</w:t>
      </w:r>
    </w:p>
    <w:p w14:paraId="306FA491" w14:textId="77777777" w:rsidR="00B64456" w:rsidRDefault="0029314D">
      <w:pPr>
        <w:pStyle w:val="ListNumber"/>
        <w:spacing w:after="20"/>
      </w:pPr>
      <w:r>
        <w:t>Click Start.</w:t>
      </w:r>
    </w:p>
    <w:p w14:paraId="46092BE3" w14:textId="77777777" w:rsidR="00B64456" w:rsidRDefault="0029314D">
      <w:pPr>
        <w:pStyle w:val="ListNumber"/>
        <w:spacing w:after="20"/>
      </w:pPr>
      <w:r>
        <w:t>When prompted for startup disk, select the Windows ISO.</w:t>
      </w:r>
    </w:p>
    <w:p w14:paraId="68E57BCE" w14:textId="77777777" w:rsidR="00B64456" w:rsidRDefault="0029314D">
      <w:pPr>
        <w:pStyle w:val="ListNumber"/>
        <w:spacing w:after="20"/>
      </w:pPr>
      <w:r>
        <w:t>Click Start.</w:t>
      </w:r>
    </w:p>
    <w:p w14:paraId="46CB6D98" w14:textId="77777777" w:rsidR="00B64456" w:rsidRDefault="0029314D">
      <w:pPr>
        <w:pStyle w:val="ListNumber"/>
        <w:spacing w:after="20"/>
      </w:pPr>
      <w:r>
        <w:t>Wait for Windows setup to load.</w:t>
      </w:r>
    </w:p>
    <w:tbl>
      <w:tblPr>
        <w:tblStyle w:val="TableGrid"/>
        <w:tblW w:w="0" w:type="auto"/>
        <w:tblLook w:val="04A0" w:firstRow="1" w:lastRow="0" w:firstColumn="1" w:lastColumn="0" w:noHBand="0" w:noVBand="1"/>
      </w:tblPr>
      <w:tblGrid>
        <w:gridCol w:w="10358"/>
      </w:tblGrid>
      <w:tr w:rsidR="00B64456" w14:paraId="59E15A11" w14:textId="77777777">
        <w:tc>
          <w:tcPr>
            <w:tcW w:w="10368" w:type="dxa"/>
            <w:shd w:val="clear" w:color="auto" w:fill="7F1D1D"/>
          </w:tcPr>
          <w:p w14:paraId="05383F4F" w14:textId="77777777" w:rsidR="00B64456" w:rsidRDefault="0029314D">
            <w:pPr>
              <w:jc w:val="center"/>
            </w:pPr>
            <w:r>
              <w:rPr>
                <w:b/>
                <w:color w:val="FFFFFF"/>
                <w:sz w:val="20"/>
              </w:rPr>
              <w:t>SCREENSHOT REQUIRED: ESS_VM_13_Windows_ISO_Attached</w:t>
            </w:r>
          </w:p>
        </w:tc>
      </w:tr>
      <w:tr w:rsidR="00B64456" w14:paraId="52DD0416" w14:textId="77777777">
        <w:tc>
          <w:tcPr>
            <w:tcW w:w="10368" w:type="dxa"/>
            <w:vAlign w:val="center"/>
          </w:tcPr>
          <w:p w14:paraId="35492A00" w14:textId="4ECD3160" w:rsidR="00B64456" w:rsidRDefault="002A6E47">
            <w:pPr>
              <w:jc w:val="center"/>
            </w:pPr>
            <w:r w:rsidRPr="002A6E47">
              <w:rPr>
                <w:b/>
                <w:noProof/>
                <w:color w:val="787878"/>
                <w:sz w:val="28"/>
              </w:rPr>
              <w:drawing>
                <wp:inline distT="0" distB="0" distL="0" distR="0" wp14:anchorId="30EC0345" wp14:editId="69464E46">
                  <wp:extent cx="5387807" cy="3010161"/>
                  <wp:effectExtent l="0" t="0" r="3810" b="0"/>
                  <wp:docPr id="191211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14855" name=""/>
                          <pic:cNvPicPr/>
                        </pic:nvPicPr>
                        <pic:blipFill>
                          <a:blip r:embed="rId22"/>
                          <a:stretch>
                            <a:fillRect/>
                          </a:stretch>
                        </pic:blipFill>
                        <pic:spPr>
                          <a:xfrm>
                            <a:off x="0" y="0"/>
                            <a:ext cx="5387807" cy="3010161"/>
                          </a:xfrm>
                          <a:prstGeom prst="rect">
                            <a:avLst/>
                          </a:prstGeom>
                        </pic:spPr>
                      </pic:pic>
                    </a:graphicData>
                  </a:graphic>
                </wp:inline>
              </w:drawing>
            </w:r>
          </w:p>
        </w:tc>
      </w:tr>
    </w:tbl>
    <w:p w14:paraId="03F2A1C7" w14:textId="77777777" w:rsidR="00B64456" w:rsidRDefault="00B64456"/>
    <w:p w14:paraId="0E350458" w14:textId="77777777" w:rsidR="00B64456" w:rsidRDefault="0029314D">
      <w:pPr>
        <w:pStyle w:val="Heading2"/>
      </w:pPr>
      <w:r>
        <w:t>Perform Windows Installation</w:t>
      </w:r>
    </w:p>
    <w:p w14:paraId="22F46E86" w14:textId="77777777" w:rsidR="00B64456" w:rsidRDefault="0029314D">
      <w:pPr>
        <w:pStyle w:val="ListNumber"/>
        <w:spacing w:after="20"/>
      </w:pPr>
      <w:r>
        <w:t>Select language and keyboard options.</w:t>
      </w:r>
    </w:p>
    <w:p w14:paraId="1640DA42" w14:textId="77777777" w:rsidR="00B64456" w:rsidRDefault="0029314D">
      <w:pPr>
        <w:pStyle w:val="ListNumber"/>
        <w:spacing w:after="20"/>
      </w:pPr>
      <w:r>
        <w:t>Click Install Now.</w:t>
      </w:r>
    </w:p>
    <w:p w14:paraId="5101C5B5" w14:textId="77777777" w:rsidR="00B64456" w:rsidRDefault="0029314D">
      <w:pPr>
        <w:pStyle w:val="ListNumber"/>
        <w:spacing w:after="20"/>
      </w:pPr>
      <w:r>
        <w:t>Choose I do not have a product key if prompted.</w:t>
      </w:r>
    </w:p>
    <w:p w14:paraId="4C0A7F47" w14:textId="77777777" w:rsidR="00B64456" w:rsidRDefault="0029314D">
      <w:pPr>
        <w:pStyle w:val="ListNumber"/>
        <w:spacing w:after="20"/>
      </w:pPr>
      <w:r>
        <w:t>Select Windows Pro edition if available.</w:t>
      </w:r>
    </w:p>
    <w:p w14:paraId="49C1AE6B" w14:textId="77777777" w:rsidR="00B64456" w:rsidRDefault="0029314D">
      <w:pPr>
        <w:pStyle w:val="ListNumber"/>
        <w:spacing w:after="20"/>
      </w:pPr>
      <w:r>
        <w:t>Accept license terms.</w:t>
      </w:r>
    </w:p>
    <w:p w14:paraId="264D20BB" w14:textId="77777777" w:rsidR="00B64456" w:rsidRDefault="0029314D">
      <w:pPr>
        <w:pStyle w:val="ListNumber"/>
        <w:spacing w:after="20"/>
      </w:pPr>
      <w:r>
        <w:t>Choose Custom Install.</w:t>
      </w:r>
    </w:p>
    <w:p w14:paraId="77ED61F3" w14:textId="77777777" w:rsidR="00B64456" w:rsidRDefault="0029314D">
      <w:pPr>
        <w:pStyle w:val="ListNumber"/>
        <w:spacing w:after="20"/>
      </w:pPr>
      <w:r>
        <w:t>Select the virtual disk.</w:t>
      </w:r>
    </w:p>
    <w:p w14:paraId="68D39412" w14:textId="77777777" w:rsidR="00B64456" w:rsidRDefault="0029314D">
      <w:pPr>
        <w:pStyle w:val="ListNumber"/>
        <w:spacing w:after="20"/>
      </w:pPr>
      <w:r>
        <w:t>Click Next.</w:t>
      </w:r>
    </w:p>
    <w:p w14:paraId="17E46CDB" w14:textId="77777777" w:rsidR="00B64456" w:rsidRDefault="0029314D">
      <w:pPr>
        <w:pStyle w:val="ListNumber"/>
        <w:spacing w:after="20"/>
      </w:pPr>
      <w:r>
        <w:t>Allow installation to complete.</w:t>
      </w:r>
    </w:p>
    <w:tbl>
      <w:tblPr>
        <w:tblStyle w:val="TableGrid"/>
        <w:tblW w:w="0" w:type="auto"/>
        <w:tblLook w:val="04A0" w:firstRow="1" w:lastRow="0" w:firstColumn="1" w:lastColumn="0" w:noHBand="0" w:noVBand="1"/>
      </w:tblPr>
      <w:tblGrid>
        <w:gridCol w:w="10358"/>
      </w:tblGrid>
      <w:tr w:rsidR="00B64456" w14:paraId="3553747D" w14:textId="77777777">
        <w:tc>
          <w:tcPr>
            <w:tcW w:w="10368" w:type="dxa"/>
            <w:shd w:val="clear" w:color="auto" w:fill="7F1D1D"/>
          </w:tcPr>
          <w:p w14:paraId="3130B9C4" w14:textId="77777777" w:rsidR="00B64456" w:rsidRDefault="0029314D">
            <w:pPr>
              <w:jc w:val="center"/>
            </w:pPr>
            <w:r>
              <w:rPr>
                <w:b/>
                <w:color w:val="FFFFFF"/>
                <w:sz w:val="20"/>
              </w:rPr>
              <w:t>SCREENSHOT REQUIRED: ESS_VM_14_Windows_Installing</w:t>
            </w:r>
          </w:p>
        </w:tc>
      </w:tr>
      <w:tr w:rsidR="00B64456" w14:paraId="2970A51C" w14:textId="77777777">
        <w:tc>
          <w:tcPr>
            <w:tcW w:w="10368" w:type="dxa"/>
            <w:vAlign w:val="center"/>
          </w:tcPr>
          <w:p w14:paraId="5DA8A28B" w14:textId="3D855652" w:rsidR="00B64456" w:rsidRDefault="00D95B8C">
            <w:pPr>
              <w:jc w:val="center"/>
            </w:pPr>
            <w:r w:rsidRPr="00D95B8C">
              <w:rPr>
                <w:b/>
                <w:noProof/>
                <w:color w:val="787878"/>
                <w:sz w:val="28"/>
              </w:rPr>
              <w:lastRenderedPageBreak/>
              <w:drawing>
                <wp:inline distT="0" distB="0" distL="0" distR="0" wp14:anchorId="3F4D5BA2" wp14:editId="15C13982">
                  <wp:extent cx="3657917" cy="4801016"/>
                  <wp:effectExtent l="0" t="0" r="0" b="0"/>
                  <wp:docPr id="27490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06446" name=""/>
                          <pic:cNvPicPr/>
                        </pic:nvPicPr>
                        <pic:blipFill>
                          <a:blip r:embed="rId23"/>
                          <a:stretch>
                            <a:fillRect/>
                          </a:stretch>
                        </pic:blipFill>
                        <pic:spPr>
                          <a:xfrm>
                            <a:off x="0" y="0"/>
                            <a:ext cx="3657917" cy="4801016"/>
                          </a:xfrm>
                          <a:prstGeom prst="rect">
                            <a:avLst/>
                          </a:prstGeom>
                        </pic:spPr>
                      </pic:pic>
                    </a:graphicData>
                  </a:graphic>
                </wp:inline>
              </w:drawing>
            </w:r>
          </w:p>
        </w:tc>
      </w:tr>
    </w:tbl>
    <w:p w14:paraId="617AEB40" w14:textId="77777777" w:rsidR="00B64456" w:rsidRDefault="00B64456"/>
    <w:p w14:paraId="439FEC69" w14:textId="77777777" w:rsidR="00B64456" w:rsidRDefault="0029314D">
      <w:pPr>
        <w:pStyle w:val="Heading2"/>
      </w:pPr>
      <w:r>
        <w:t>Create Local Analyst Account</w:t>
      </w:r>
    </w:p>
    <w:p w14:paraId="693D6324" w14:textId="77777777" w:rsidR="00B64456" w:rsidRDefault="0029314D">
      <w:pPr>
        <w:pStyle w:val="ListNumber"/>
        <w:spacing w:after="20"/>
      </w:pPr>
      <w:r>
        <w:t xml:space="preserve">Create local account named </w:t>
      </w:r>
      <w:proofErr w:type="spellStart"/>
      <w:r>
        <w:t>SupportAnalyst</w:t>
      </w:r>
      <w:proofErr w:type="spellEnd"/>
      <w:r>
        <w:t>.</w:t>
      </w:r>
    </w:p>
    <w:p w14:paraId="7311449A" w14:textId="77777777" w:rsidR="00B64456" w:rsidRDefault="0029314D">
      <w:pPr>
        <w:pStyle w:val="ListNumber"/>
        <w:spacing w:after="20"/>
      </w:pPr>
      <w:r>
        <w:t>Create a strong password.</w:t>
      </w:r>
    </w:p>
    <w:p w14:paraId="7881B0B1" w14:textId="77777777" w:rsidR="00B64456" w:rsidRDefault="0029314D">
      <w:pPr>
        <w:pStyle w:val="ListNumber"/>
        <w:spacing w:after="20"/>
      </w:pPr>
      <w:r>
        <w:t>Answer security questions if required.</w:t>
      </w:r>
    </w:p>
    <w:p w14:paraId="2264741C" w14:textId="77777777" w:rsidR="00B64456" w:rsidRDefault="0029314D">
      <w:pPr>
        <w:pStyle w:val="ListNumber"/>
        <w:spacing w:after="20"/>
      </w:pPr>
      <w:r>
        <w:t>Complete privacy options using minimal necessary settings.</w:t>
      </w:r>
    </w:p>
    <w:p w14:paraId="02C708C1" w14:textId="77777777" w:rsidR="00B64456" w:rsidRDefault="0029314D">
      <w:pPr>
        <w:pStyle w:val="ListNumber"/>
        <w:spacing w:after="20"/>
      </w:pPr>
      <w:r>
        <w:t>Allow Windows to finish setup.</w:t>
      </w:r>
    </w:p>
    <w:tbl>
      <w:tblPr>
        <w:tblStyle w:val="TableGrid"/>
        <w:tblW w:w="0" w:type="auto"/>
        <w:tblLook w:val="04A0" w:firstRow="1" w:lastRow="0" w:firstColumn="1" w:lastColumn="0" w:noHBand="0" w:noVBand="1"/>
      </w:tblPr>
      <w:tblGrid>
        <w:gridCol w:w="10358"/>
      </w:tblGrid>
      <w:tr w:rsidR="00B64456" w14:paraId="3BC7B786" w14:textId="77777777">
        <w:tc>
          <w:tcPr>
            <w:tcW w:w="10368" w:type="dxa"/>
            <w:shd w:val="clear" w:color="auto" w:fill="7F1D1D"/>
          </w:tcPr>
          <w:p w14:paraId="28A77888" w14:textId="77777777" w:rsidR="00B64456" w:rsidRDefault="0029314D">
            <w:pPr>
              <w:jc w:val="center"/>
            </w:pPr>
            <w:r>
              <w:rPr>
                <w:b/>
                <w:color w:val="FFFFFF"/>
                <w:sz w:val="20"/>
              </w:rPr>
              <w:t>SCREENSHOT REQUIRED: ESS_VM_15_SupportAnalyst_Account_Created</w:t>
            </w:r>
          </w:p>
        </w:tc>
      </w:tr>
      <w:tr w:rsidR="00B64456" w14:paraId="455D5917" w14:textId="77777777">
        <w:tc>
          <w:tcPr>
            <w:tcW w:w="10368" w:type="dxa"/>
            <w:vAlign w:val="center"/>
          </w:tcPr>
          <w:p w14:paraId="77D87069" w14:textId="15FFFD36" w:rsidR="00B64456" w:rsidRDefault="000A2251">
            <w:pPr>
              <w:jc w:val="center"/>
            </w:pPr>
            <w:r w:rsidRPr="000A2251">
              <w:rPr>
                <w:b/>
                <w:noProof/>
                <w:color w:val="787878"/>
                <w:sz w:val="28"/>
              </w:rPr>
              <w:lastRenderedPageBreak/>
              <w:drawing>
                <wp:inline distT="0" distB="0" distL="0" distR="0" wp14:anchorId="18A1C448" wp14:editId="10F3B276">
                  <wp:extent cx="6043184" cy="4808637"/>
                  <wp:effectExtent l="0" t="0" r="0" b="0"/>
                  <wp:docPr id="91266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69996" name=""/>
                          <pic:cNvPicPr/>
                        </pic:nvPicPr>
                        <pic:blipFill>
                          <a:blip r:embed="rId24"/>
                          <a:stretch>
                            <a:fillRect/>
                          </a:stretch>
                        </pic:blipFill>
                        <pic:spPr>
                          <a:xfrm>
                            <a:off x="0" y="0"/>
                            <a:ext cx="6043184" cy="4808637"/>
                          </a:xfrm>
                          <a:prstGeom prst="rect">
                            <a:avLst/>
                          </a:prstGeom>
                        </pic:spPr>
                      </pic:pic>
                    </a:graphicData>
                  </a:graphic>
                </wp:inline>
              </w:drawing>
            </w:r>
          </w:p>
        </w:tc>
      </w:tr>
    </w:tbl>
    <w:p w14:paraId="292FA564" w14:textId="77777777" w:rsidR="00B64456" w:rsidRDefault="00B64456"/>
    <w:p w14:paraId="23E8C598" w14:textId="77777777" w:rsidR="00B64456" w:rsidRDefault="0029314D">
      <w:pPr>
        <w:pStyle w:val="Heading2"/>
      </w:pPr>
      <w:r>
        <w:t>Research Prompting Questions</w:t>
      </w:r>
    </w:p>
    <w:p w14:paraId="33F13103" w14:textId="0D68879F" w:rsidR="00B64456" w:rsidRPr="00563975" w:rsidRDefault="0029314D">
      <w:pPr>
        <w:pStyle w:val="ListBullet"/>
        <w:rPr>
          <w:b/>
          <w:bCs/>
        </w:rPr>
      </w:pPr>
      <w:r w:rsidRPr="00563975">
        <w:rPr>
          <w:b/>
          <w:bCs/>
          <w:sz w:val="18"/>
        </w:rPr>
        <w:t>Why use Windows Pro for enterprise labs?</w:t>
      </w:r>
      <w:r w:rsidR="00563975">
        <w:rPr>
          <w:sz w:val="18"/>
        </w:rPr>
        <w:t xml:space="preserve">  It unlocks critical virtualization capabilities, centralized management tools, and higher hardware limits.  </w:t>
      </w:r>
    </w:p>
    <w:p w14:paraId="46F1FCEE" w14:textId="3340A62D" w:rsidR="00B64456" w:rsidRPr="00563975" w:rsidRDefault="0029314D">
      <w:pPr>
        <w:pStyle w:val="ListBullet"/>
        <w:rPr>
          <w:b/>
          <w:bCs/>
        </w:rPr>
      </w:pPr>
      <w:r w:rsidRPr="00563975">
        <w:rPr>
          <w:b/>
          <w:bCs/>
          <w:sz w:val="18"/>
        </w:rPr>
        <w:t>Why should local account names be consistent?</w:t>
      </w:r>
      <w:r w:rsidR="00563975">
        <w:rPr>
          <w:b/>
          <w:bCs/>
          <w:sz w:val="18"/>
        </w:rPr>
        <w:t xml:space="preserve">  </w:t>
      </w:r>
      <w:r w:rsidR="0085170D">
        <w:rPr>
          <w:sz w:val="18"/>
        </w:rPr>
        <w:t xml:space="preserve">To automate deployment scripts, simplify permission mapping, and ensure seamless log correlation.  </w:t>
      </w:r>
    </w:p>
    <w:p w14:paraId="4C81232E" w14:textId="7D7A035F" w:rsidR="00B64456" w:rsidRPr="0085170D" w:rsidRDefault="0029314D">
      <w:pPr>
        <w:pStyle w:val="ListBullet"/>
        <w:rPr>
          <w:b/>
          <w:bCs/>
        </w:rPr>
      </w:pPr>
      <w:r w:rsidRPr="0085170D">
        <w:rPr>
          <w:b/>
          <w:bCs/>
          <w:sz w:val="18"/>
        </w:rPr>
        <w:t>Why is least privilege important even in a lab?</w:t>
      </w:r>
      <w:r w:rsidR="0085170D">
        <w:rPr>
          <w:b/>
          <w:bCs/>
          <w:sz w:val="18"/>
        </w:rPr>
        <w:t xml:space="preserve">  </w:t>
      </w:r>
      <w:r w:rsidR="00051E26">
        <w:rPr>
          <w:sz w:val="18"/>
        </w:rPr>
        <w:t xml:space="preserve">It prevents malicious code from escaping, isolates misconfigurations, and accurately mirrors real-world production environments.  </w:t>
      </w:r>
    </w:p>
    <w:p w14:paraId="112F8B0F" w14:textId="77777777" w:rsidR="00B64456" w:rsidRDefault="0029314D">
      <w:r>
        <w:br w:type="page"/>
      </w:r>
    </w:p>
    <w:tbl>
      <w:tblPr>
        <w:tblW w:w="0" w:type="auto"/>
        <w:tblLook w:val="04A0" w:firstRow="1" w:lastRow="0" w:firstColumn="1" w:lastColumn="0" w:noHBand="0" w:noVBand="1"/>
      </w:tblPr>
      <w:tblGrid>
        <w:gridCol w:w="10368"/>
      </w:tblGrid>
      <w:tr w:rsidR="00B64456" w14:paraId="7404A833" w14:textId="77777777">
        <w:tc>
          <w:tcPr>
            <w:tcW w:w="10368" w:type="dxa"/>
            <w:shd w:val="clear" w:color="auto" w:fill="0B1F33"/>
          </w:tcPr>
          <w:p w14:paraId="67F66EC7" w14:textId="77777777" w:rsidR="00B64456" w:rsidRDefault="0029314D">
            <w:pPr>
              <w:jc w:val="center"/>
            </w:pPr>
            <w:r>
              <w:rPr>
                <w:b/>
                <w:color w:val="FFFFFF"/>
                <w:sz w:val="26"/>
              </w:rPr>
              <w:lastRenderedPageBreak/>
              <w:t>PHASE 6 - Install Guest Additions and Stabilize VM</w:t>
            </w:r>
          </w:p>
        </w:tc>
      </w:tr>
    </w:tbl>
    <w:p w14:paraId="71B5998C" w14:textId="77777777" w:rsidR="00B64456" w:rsidRDefault="0029314D">
      <w:pPr>
        <w:pStyle w:val="Heading1"/>
      </w:pPr>
      <w:r>
        <w:t>PHASE 6 - Install Guest Additions and Stabilize VM</w:t>
      </w:r>
    </w:p>
    <w:p w14:paraId="5ED074C9" w14:textId="77777777" w:rsidR="00B64456" w:rsidRDefault="0029314D">
      <w:pPr>
        <w:pStyle w:val="Heading2"/>
      </w:pPr>
      <w:r>
        <w:t>Install Guest Additions</w:t>
      </w:r>
    </w:p>
    <w:p w14:paraId="7E1D36A1" w14:textId="77777777" w:rsidR="00B64456" w:rsidRDefault="0029314D">
      <w:pPr>
        <w:pStyle w:val="ListNumber"/>
        <w:spacing w:after="20"/>
      </w:pPr>
      <w:r>
        <w:t xml:space="preserve">Log into Windows VM as </w:t>
      </w:r>
      <w:proofErr w:type="spellStart"/>
      <w:r>
        <w:t>SupportAnalyst</w:t>
      </w:r>
      <w:proofErr w:type="spellEnd"/>
      <w:r>
        <w:t>.</w:t>
      </w:r>
    </w:p>
    <w:p w14:paraId="41C5C91B" w14:textId="77777777" w:rsidR="00B64456" w:rsidRDefault="0029314D">
      <w:pPr>
        <w:pStyle w:val="ListNumber"/>
        <w:spacing w:after="20"/>
      </w:pPr>
      <w:r>
        <w:t>In the VirtualBox menu, click Devices.</w:t>
      </w:r>
    </w:p>
    <w:p w14:paraId="5BC0EC25" w14:textId="77777777" w:rsidR="00B64456" w:rsidRDefault="0029314D">
      <w:pPr>
        <w:pStyle w:val="ListNumber"/>
        <w:spacing w:after="20"/>
      </w:pPr>
      <w:r>
        <w:t>Click Insert Guest Additions CD Image.</w:t>
      </w:r>
    </w:p>
    <w:p w14:paraId="13303165" w14:textId="77777777" w:rsidR="00B64456" w:rsidRDefault="0029314D">
      <w:pPr>
        <w:pStyle w:val="ListNumber"/>
        <w:spacing w:after="20"/>
      </w:pPr>
      <w:r>
        <w:t>Open File Explorer inside the VM.</w:t>
      </w:r>
    </w:p>
    <w:p w14:paraId="3AE39D06" w14:textId="77777777" w:rsidR="00B64456" w:rsidRDefault="0029314D">
      <w:pPr>
        <w:pStyle w:val="ListNumber"/>
        <w:spacing w:after="20"/>
      </w:pPr>
      <w:r>
        <w:t>Open the mounted Guest Additions drive.</w:t>
      </w:r>
    </w:p>
    <w:p w14:paraId="490BC4E6" w14:textId="77777777" w:rsidR="00B64456" w:rsidRDefault="0029314D">
      <w:pPr>
        <w:pStyle w:val="ListNumber"/>
        <w:spacing w:after="20"/>
      </w:pPr>
      <w:r>
        <w:t>Run VBoxWindowsAdditions.exe as administrator.</w:t>
      </w:r>
    </w:p>
    <w:p w14:paraId="638D7D99" w14:textId="77777777" w:rsidR="00B64456" w:rsidRDefault="0029314D">
      <w:pPr>
        <w:pStyle w:val="ListNumber"/>
        <w:spacing w:after="20"/>
      </w:pPr>
      <w:r>
        <w:t>Accept prompts.</w:t>
      </w:r>
    </w:p>
    <w:p w14:paraId="461852D0" w14:textId="77777777" w:rsidR="00B64456" w:rsidRDefault="0029314D">
      <w:pPr>
        <w:pStyle w:val="ListNumber"/>
        <w:spacing w:after="20"/>
      </w:pPr>
      <w:r>
        <w:t>Reboot the VM.</w:t>
      </w:r>
    </w:p>
    <w:tbl>
      <w:tblPr>
        <w:tblStyle w:val="TableGrid"/>
        <w:tblW w:w="0" w:type="auto"/>
        <w:tblLook w:val="04A0" w:firstRow="1" w:lastRow="0" w:firstColumn="1" w:lastColumn="0" w:noHBand="0" w:noVBand="1"/>
      </w:tblPr>
      <w:tblGrid>
        <w:gridCol w:w="10358"/>
      </w:tblGrid>
      <w:tr w:rsidR="00B64456" w14:paraId="2F66297D" w14:textId="77777777">
        <w:tc>
          <w:tcPr>
            <w:tcW w:w="10368" w:type="dxa"/>
            <w:shd w:val="clear" w:color="auto" w:fill="7F1D1D"/>
          </w:tcPr>
          <w:p w14:paraId="2E2DD58C" w14:textId="77777777" w:rsidR="00B64456" w:rsidRDefault="0029314D">
            <w:pPr>
              <w:jc w:val="center"/>
            </w:pPr>
            <w:r>
              <w:rPr>
                <w:b/>
                <w:color w:val="FFFFFF"/>
                <w:sz w:val="20"/>
              </w:rPr>
              <w:t>SCREENSHOT REQUIRED: ESS_VM_16_Guest_Additions_Installed</w:t>
            </w:r>
          </w:p>
        </w:tc>
      </w:tr>
      <w:tr w:rsidR="00B64456" w14:paraId="5B71713D" w14:textId="77777777">
        <w:tc>
          <w:tcPr>
            <w:tcW w:w="10368" w:type="dxa"/>
            <w:vAlign w:val="center"/>
          </w:tcPr>
          <w:p w14:paraId="7D525AC7" w14:textId="1F05FDA6" w:rsidR="00B64456" w:rsidRDefault="00A22370">
            <w:pPr>
              <w:jc w:val="center"/>
            </w:pPr>
            <w:r w:rsidRPr="00A22370">
              <w:rPr>
                <w:b/>
                <w:noProof/>
                <w:color w:val="787878"/>
                <w:sz w:val="28"/>
              </w:rPr>
              <w:drawing>
                <wp:inline distT="0" distB="0" distL="0" distR="0" wp14:anchorId="43E084DF" wp14:editId="1756485D">
                  <wp:extent cx="5989839" cy="4557155"/>
                  <wp:effectExtent l="0" t="0" r="0" b="0"/>
                  <wp:docPr id="40340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05028" name=""/>
                          <pic:cNvPicPr/>
                        </pic:nvPicPr>
                        <pic:blipFill>
                          <a:blip r:embed="rId25"/>
                          <a:stretch>
                            <a:fillRect/>
                          </a:stretch>
                        </pic:blipFill>
                        <pic:spPr>
                          <a:xfrm>
                            <a:off x="0" y="0"/>
                            <a:ext cx="5989839" cy="4557155"/>
                          </a:xfrm>
                          <a:prstGeom prst="rect">
                            <a:avLst/>
                          </a:prstGeom>
                        </pic:spPr>
                      </pic:pic>
                    </a:graphicData>
                  </a:graphic>
                </wp:inline>
              </w:drawing>
            </w:r>
          </w:p>
        </w:tc>
      </w:tr>
    </w:tbl>
    <w:p w14:paraId="2A120F32" w14:textId="77777777" w:rsidR="00B64456" w:rsidRDefault="00B64456"/>
    <w:p w14:paraId="11DDC96F" w14:textId="77777777" w:rsidR="00B64456" w:rsidRDefault="0029314D">
      <w:pPr>
        <w:pStyle w:val="Heading2"/>
      </w:pPr>
      <w:r>
        <w:t>Verify Display and Clipboard</w:t>
      </w:r>
    </w:p>
    <w:p w14:paraId="048559C1" w14:textId="77777777" w:rsidR="00B64456" w:rsidRDefault="0029314D">
      <w:pPr>
        <w:pStyle w:val="ListNumber"/>
        <w:spacing w:after="20"/>
      </w:pPr>
      <w:r>
        <w:t>After reboot, resize the VM window.</w:t>
      </w:r>
    </w:p>
    <w:p w14:paraId="0AD0FDF5" w14:textId="77777777" w:rsidR="00B64456" w:rsidRDefault="0029314D">
      <w:pPr>
        <w:pStyle w:val="ListNumber"/>
        <w:spacing w:after="20"/>
      </w:pPr>
      <w:r>
        <w:t>Confirm screen resolution adjusts properly.</w:t>
      </w:r>
    </w:p>
    <w:p w14:paraId="0EAB665D" w14:textId="77777777" w:rsidR="00B64456" w:rsidRDefault="0029314D">
      <w:pPr>
        <w:pStyle w:val="ListNumber"/>
        <w:spacing w:after="20"/>
      </w:pPr>
      <w:r>
        <w:t>Copy text from host to VM using Notepad.</w:t>
      </w:r>
    </w:p>
    <w:p w14:paraId="6082C6C3" w14:textId="77777777" w:rsidR="00B64456" w:rsidRDefault="0029314D">
      <w:pPr>
        <w:pStyle w:val="ListNumber"/>
        <w:spacing w:after="20"/>
      </w:pPr>
      <w:r>
        <w:t>Copy text from VM back to host.</w:t>
      </w:r>
    </w:p>
    <w:p w14:paraId="141023E6" w14:textId="77777777" w:rsidR="00B64456" w:rsidRDefault="0029314D">
      <w:pPr>
        <w:pStyle w:val="ListNumber"/>
        <w:spacing w:after="20"/>
      </w:pPr>
      <w:r>
        <w:t>Document whether clipboard works.</w:t>
      </w:r>
    </w:p>
    <w:tbl>
      <w:tblPr>
        <w:tblStyle w:val="TableGrid"/>
        <w:tblW w:w="0" w:type="auto"/>
        <w:tblLook w:val="04A0" w:firstRow="1" w:lastRow="0" w:firstColumn="1" w:lastColumn="0" w:noHBand="0" w:noVBand="1"/>
      </w:tblPr>
      <w:tblGrid>
        <w:gridCol w:w="10358"/>
      </w:tblGrid>
      <w:tr w:rsidR="00B64456" w14:paraId="43FDF41A" w14:textId="77777777">
        <w:tc>
          <w:tcPr>
            <w:tcW w:w="10368" w:type="dxa"/>
            <w:shd w:val="clear" w:color="auto" w:fill="7F1D1D"/>
          </w:tcPr>
          <w:p w14:paraId="4A3DE819" w14:textId="77777777" w:rsidR="00B64456" w:rsidRDefault="0029314D">
            <w:pPr>
              <w:jc w:val="center"/>
            </w:pPr>
            <w:r>
              <w:rPr>
                <w:b/>
                <w:color w:val="FFFFFF"/>
                <w:sz w:val="20"/>
              </w:rPr>
              <w:t>SCREENSHOT REQUIRED: ESS_VM_17_Guest_Additions_Validated</w:t>
            </w:r>
          </w:p>
        </w:tc>
      </w:tr>
      <w:tr w:rsidR="00B64456" w14:paraId="59B6462E" w14:textId="77777777">
        <w:tc>
          <w:tcPr>
            <w:tcW w:w="10368" w:type="dxa"/>
            <w:vAlign w:val="center"/>
          </w:tcPr>
          <w:p w14:paraId="008A6E4E" w14:textId="4E28F879" w:rsidR="00B64456" w:rsidRDefault="00191362">
            <w:pPr>
              <w:jc w:val="center"/>
            </w:pPr>
            <w:r w:rsidRPr="00191362">
              <w:rPr>
                <w:b/>
                <w:noProof/>
                <w:color w:val="787878"/>
                <w:sz w:val="28"/>
              </w:rPr>
              <w:lastRenderedPageBreak/>
              <w:drawing>
                <wp:inline distT="0" distB="0" distL="0" distR="0" wp14:anchorId="14D127CE" wp14:editId="36F0C841">
                  <wp:extent cx="6302286" cy="5471634"/>
                  <wp:effectExtent l="0" t="0" r="3810" b="0"/>
                  <wp:docPr id="32246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61003" name=""/>
                          <pic:cNvPicPr/>
                        </pic:nvPicPr>
                        <pic:blipFill>
                          <a:blip r:embed="rId26"/>
                          <a:stretch>
                            <a:fillRect/>
                          </a:stretch>
                        </pic:blipFill>
                        <pic:spPr>
                          <a:xfrm>
                            <a:off x="0" y="0"/>
                            <a:ext cx="6302286" cy="5471634"/>
                          </a:xfrm>
                          <a:prstGeom prst="rect">
                            <a:avLst/>
                          </a:prstGeom>
                        </pic:spPr>
                      </pic:pic>
                    </a:graphicData>
                  </a:graphic>
                </wp:inline>
              </w:drawing>
            </w:r>
          </w:p>
        </w:tc>
      </w:tr>
    </w:tbl>
    <w:p w14:paraId="40AF341F" w14:textId="77777777" w:rsidR="00B64456" w:rsidRDefault="00B64456"/>
    <w:p w14:paraId="1C6F4D4D" w14:textId="77777777" w:rsidR="00B64456" w:rsidRDefault="0029314D">
      <w:pPr>
        <w:pStyle w:val="Heading2"/>
      </w:pPr>
      <w:r>
        <w:t>Research Prompting Questions</w:t>
      </w:r>
    </w:p>
    <w:p w14:paraId="74F533C0" w14:textId="5AEBD509" w:rsidR="00B64456" w:rsidRPr="00EE0A7E" w:rsidRDefault="0029314D">
      <w:pPr>
        <w:pStyle w:val="ListBullet"/>
        <w:rPr>
          <w:b/>
          <w:bCs/>
        </w:rPr>
      </w:pPr>
      <w:r w:rsidRPr="00EE0A7E">
        <w:rPr>
          <w:b/>
          <w:bCs/>
          <w:sz w:val="18"/>
        </w:rPr>
        <w:t>Why are Guest Additions important?</w:t>
      </w:r>
      <w:r w:rsidR="00EE0A7E">
        <w:rPr>
          <w:b/>
          <w:bCs/>
          <w:sz w:val="18"/>
        </w:rPr>
        <w:t xml:space="preserve">  </w:t>
      </w:r>
      <w:r w:rsidR="00EE0A7E">
        <w:rPr>
          <w:sz w:val="18"/>
        </w:rPr>
        <w:t xml:space="preserve">They install specialized device drivers and system applications inside the virtual machine to optimize its performance and integrate it seamlessly with my host computer.  </w:t>
      </w:r>
    </w:p>
    <w:p w14:paraId="7DCF301A" w14:textId="0DD2C086" w:rsidR="00B64456" w:rsidRPr="00EE0A7E" w:rsidRDefault="0029314D">
      <w:pPr>
        <w:pStyle w:val="ListBullet"/>
        <w:rPr>
          <w:b/>
          <w:bCs/>
        </w:rPr>
      </w:pPr>
      <w:r w:rsidRPr="00EE0A7E">
        <w:rPr>
          <w:b/>
          <w:bCs/>
          <w:sz w:val="18"/>
        </w:rPr>
        <w:t>How does display scaling affect documentation?</w:t>
      </w:r>
      <w:r w:rsidR="00037424">
        <w:rPr>
          <w:b/>
          <w:bCs/>
          <w:sz w:val="18"/>
        </w:rPr>
        <w:t xml:space="preserve">  </w:t>
      </w:r>
      <w:r w:rsidR="00037424">
        <w:rPr>
          <w:sz w:val="18"/>
        </w:rPr>
        <w:t xml:space="preserve">It alters the visual quality, layout, and size consistency of your captured screenshots.  </w:t>
      </w:r>
    </w:p>
    <w:p w14:paraId="10755042" w14:textId="18E98A77" w:rsidR="00B64456" w:rsidRPr="00037424" w:rsidRDefault="0029314D">
      <w:pPr>
        <w:pStyle w:val="ListBullet"/>
        <w:rPr>
          <w:b/>
          <w:bCs/>
        </w:rPr>
      </w:pPr>
      <w:r w:rsidRPr="00037424">
        <w:rPr>
          <w:b/>
          <w:bCs/>
          <w:sz w:val="18"/>
        </w:rPr>
        <w:t>Why is clipboard functionality useful during support labs?</w:t>
      </w:r>
      <w:r w:rsidR="00653081">
        <w:rPr>
          <w:b/>
          <w:bCs/>
          <w:sz w:val="18"/>
        </w:rPr>
        <w:t xml:space="preserve"> </w:t>
      </w:r>
      <w:r w:rsidR="00997475">
        <w:rPr>
          <w:sz w:val="18"/>
        </w:rPr>
        <w:t xml:space="preserve">It acts as a direct data bridge between the host environment and the virtual machine, maximizing analyst efficiency and reducing human error.  </w:t>
      </w:r>
      <w:r w:rsidR="00653081">
        <w:rPr>
          <w:b/>
          <w:bCs/>
          <w:sz w:val="18"/>
        </w:rPr>
        <w:t xml:space="preserve"> </w:t>
      </w:r>
    </w:p>
    <w:p w14:paraId="7F949C5C" w14:textId="77777777" w:rsidR="00B64456" w:rsidRDefault="0029314D">
      <w:r>
        <w:br w:type="page"/>
      </w:r>
    </w:p>
    <w:tbl>
      <w:tblPr>
        <w:tblW w:w="0" w:type="auto"/>
        <w:tblLook w:val="04A0" w:firstRow="1" w:lastRow="0" w:firstColumn="1" w:lastColumn="0" w:noHBand="0" w:noVBand="1"/>
      </w:tblPr>
      <w:tblGrid>
        <w:gridCol w:w="10368"/>
      </w:tblGrid>
      <w:tr w:rsidR="00B64456" w14:paraId="34037349" w14:textId="77777777">
        <w:tc>
          <w:tcPr>
            <w:tcW w:w="10368" w:type="dxa"/>
            <w:shd w:val="clear" w:color="auto" w:fill="0B1F33"/>
          </w:tcPr>
          <w:p w14:paraId="033F71F5" w14:textId="77777777" w:rsidR="00B64456" w:rsidRDefault="0029314D">
            <w:pPr>
              <w:jc w:val="center"/>
            </w:pPr>
            <w:r>
              <w:rPr>
                <w:b/>
                <w:color w:val="FFFFFF"/>
                <w:sz w:val="26"/>
              </w:rPr>
              <w:lastRenderedPageBreak/>
              <w:t>PHASE 7 - Configure Enterprise Workstation Identity</w:t>
            </w:r>
          </w:p>
        </w:tc>
      </w:tr>
    </w:tbl>
    <w:p w14:paraId="036A829B" w14:textId="77777777" w:rsidR="00B64456" w:rsidRDefault="0029314D">
      <w:pPr>
        <w:pStyle w:val="Heading1"/>
      </w:pPr>
      <w:r>
        <w:t>PHASE 7 - Configure Enterprise Workstation Identity</w:t>
      </w:r>
    </w:p>
    <w:p w14:paraId="28211893" w14:textId="77777777" w:rsidR="00B64456" w:rsidRDefault="0029314D">
      <w:pPr>
        <w:pStyle w:val="Heading2"/>
      </w:pPr>
      <w:r>
        <w:t>Rename Computer</w:t>
      </w:r>
    </w:p>
    <w:p w14:paraId="18B895F2" w14:textId="77777777" w:rsidR="00B64456" w:rsidRDefault="0029314D">
      <w:pPr>
        <w:pStyle w:val="ListNumber"/>
        <w:spacing w:after="20"/>
      </w:pPr>
      <w:r>
        <w:t>Open Settings.</w:t>
      </w:r>
    </w:p>
    <w:p w14:paraId="7C5D36E2" w14:textId="77777777" w:rsidR="00B64456" w:rsidRDefault="0029314D">
      <w:pPr>
        <w:pStyle w:val="ListNumber"/>
        <w:spacing w:after="20"/>
      </w:pPr>
      <w:r>
        <w:t>Click System.</w:t>
      </w:r>
    </w:p>
    <w:p w14:paraId="1F0F715E" w14:textId="77777777" w:rsidR="00B64456" w:rsidRDefault="0029314D">
      <w:pPr>
        <w:pStyle w:val="ListNumber"/>
        <w:spacing w:after="20"/>
      </w:pPr>
      <w:r>
        <w:t>Click About.</w:t>
      </w:r>
    </w:p>
    <w:p w14:paraId="2E7CE0F7" w14:textId="77777777" w:rsidR="00B64456" w:rsidRDefault="0029314D">
      <w:pPr>
        <w:pStyle w:val="ListNumber"/>
        <w:spacing w:after="20"/>
      </w:pPr>
      <w:r>
        <w:t>Click Rename this PC.</w:t>
      </w:r>
    </w:p>
    <w:p w14:paraId="07CF37F4" w14:textId="77777777" w:rsidR="00B64456" w:rsidRDefault="0029314D">
      <w:pPr>
        <w:pStyle w:val="ListNumber"/>
        <w:spacing w:after="20"/>
      </w:pPr>
      <w:r>
        <w:t>Rename the computer ENT-SUPPORT-01.</w:t>
      </w:r>
    </w:p>
    <w:p w14:paraId="33A24569" w14:textId="77777777" w:rsidR="00B64456" w:rsidRDefault="0029314D">
      <w:pPr>
        <w:pStyle w:val="ListNumber"/>
        <w:spacing w:after="20"/>
      </w:pPr>
      <w:r>
        <w:t>Restart when prompted.</w:t>
      </w:r>
    </w:p>
    <w:tbl>
      <w:tblPr>
        <w:tblStyle w:val="TableGrid"/>
        <w:tblW w:w="0" w:type="auto"/>
        <w:tblLook w:val="04A0" w:firstRow="1" w:lastRow="0" w:firstColumn="1" w:lastColumn="0" w:noHBand="0" w:noVBand="1"/>
      </w:tblPr>
      <w:tblGrid>
        <w:gridCol w:w="10358"/>
      </w:tblGrid>
      <w:tr w:rsidR="00B64456" w14:paraId="054E0040" w14:textId="77777777">
        <w:tc>
          <w:tcPr>
            <w:tcW w:w="10368" w:type="dxa"/>
            <w:shd w:val="clear" w:color="auto" w:fill="7F1D1D"/>
          </w:tcPr>
          <w:p w14:paraId="734DA8B4" w14:textId="77777777" w:rsidR="00B64456" w:rsidRDefault="0029314D">
            <w:pPr>
              <w:jc w:val="center"/>
            </w:pPr>
            <w:r>
              <w:rPr>
                <w:b/>
                <w:color w:val="FFFFFF"/>
                <w:sz w:val="20"/>
              </w:rPr>
              <w:t>SCREENSHOT REQUIRED: ESS_VM_18_Computer_Renamed</w:t>
            </w:r>
          </w:p>
        </w:tc>
      </w:tr>
      <w:tr w:rsidR="00B64456" w14:paraId="7EB8730E" w14:textId="77777777">
        <w:tc>
          <w:tcPr>
            <w:tcW w:w="10368" w:type="dxa"/>
            <w:vAlign w:val="center"/>
          </w:tcPr>
          <w:p w14:paraId="1C6C384C" w14:textId="7B107CC6" w:rsidR="00B64456" w:rsidRDefault="001320D4">
            <w:pPr>
              <w:jc w:val="center"/>
            </w:pPr>
            <w:r w:rsidRPr="001320D4">
              <w:rPr>
                <w:b/>
                <w:noProof/>
                <w:color w:val="787878"/>
                <w:sz w:val="28"/>
              </w:rPr>
              <w:drawing>
                <wp:inline distT="0" distB="0" distL="0" distR="0" wp14:anchorId="428FB390" wp14:editId="1DE86A11">
                  <wp:extent cx="6119390" cy="4778154"/>
                  <wp:effectExtent l="0" t="0" r="0" b="3810"/>
                  <wp:docPr id="176825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59294" name=""/>
                          <pic:cNvPicPr/>
                        </pic:nvPicPr>
                        <pic:blipFill>
                          <a:blip r:embed="rId27"/>
                          <a:stretch>
                            <a:fillRect/>
                          </a:stretch>
                        </pic:blipFill>
                        <pic:spPr>
                          <a:xfrm>
                            <a:off x="0" y="0"/>
                            <a:ext cx="6119390" cy="4778154"/>
                          </a:xfrm>
                          <a:prstGeom prst="rect">
                            <a:avLst/>
                          </a:prstGeom>
                        </pic:spPr>
                      </pic:pic>
                    </a:graphicData>
                  </a:graphic>
                </wp:inline>
              </w:drawing>
            </w:r>
          </w:p>
        </w:tc>
      </w:tr>
    </w:tbl>
    <w:p w14:paraId="0522C9D0" w14:textId="77777777" w:rsidR="00B64456" w:rsidRDefault="00B64456"/>
    <w:p w14:paraId="22A4EF6E" w14:textId="77777777" w:rsidR="00B64456" w:rsidRDefault="0029314D">
      <w:pPr>
        <w:pStyle w:val="Heading2"/>
      </w:pPr>
      <w:r>
        <w:t>Create Restore Point</w:t>
      </w:r>
    </w:p>
    <w:p w14:paraId="2C8211A6" w14:textId="77777777" w:rsidR="00B64456" w:rsidRDefault="0029314D">
      <w:pPr>
        <w:pStyle w:val="ListNumber"/>
        <w:spacing w:after="20"/>
      </w:pPr>
      <w:r>
        <w:t>Search Create a restore point.</w:t>
      </w:r>
    </w:p>
    <w:p w14:paraId="14EBDA1C" w14:textId="77777777" w:rsidR="00B64456" w:rsidRDefault="0029314D">
      <w:pPr>
        <w:pStyle w:val="ListNumber"/>
        <w:spacing w:after="20"/>
      </w:pPr>
      <w:r>
        <w:t>Open System Properties.</w:t>
      </w:r>
    </w:p>
    <w:p w14:paraId="371B1E9E" w14:textId="77777777" w:rsidR="00B64456" w:rsidRDefault="0029314D">
      <w:pPr>
        <w:pStyle w:val="ListNumber"/>
        <w:spacing w:after="20"/>
      </w:pPr>
      <w:r>
        <w:t>Select the system drive.</w:t>
      </w:r>
    </w:p>
    <w:p w14:paraId="267260F3" w14:textId="77777777" w:rsidR="00B64456" w:rsidRDefault="0029314D">
      <w:pPr>
        <w:pStyle w:val="ListNumber"/>
        <w:spacing w:after="20"/>
      </w:pPr>
      <w:r>
        <w:t>Click Configure.</w:t>
      </w:r>
    </w:p>
    <w:p w14:paraId="0CFE240B" w14:textId="77777777" w:rsidR="00B64456" w:rsidRDefault="0029314D">
      <w:pPr>
        <w:pStyle w:val="ListNumber"/>
        <w:spacing w:after="20"/>
      </w:pPr>
      <w:r>
        <w:t>Turn on system protection.</w:t>
      </w:r>
    </w:p>
    <w:p w14:paraId="0CB984B4" w14:textId="77777777" w:rsidR="00B64456" w:rsidRDefault="0029314D">
      <w:pPr>
        <w:pStyle w:val="ListNumber"/>
        <w:spacing w:after="20"/>
      </w:pPr>
      <w:r>
        <w:t>Allocate disk space.</w:t>
      </w:r>
    </w:p>
    <w:p w14:paraId="4424A48A" w14:textId="77777777" w:rsidR="00B64456" w:rsidRDefault="0029314D">
      <w:pPr>
        <w:pStyle w:val="ListNumber"/>
        <w:spacing w:after="20"/>
      </w:pPr>
      <w:r>
        <w:t>Click Create.</w:t>
      </w:r>
    </w:p>
    <w:p w14:paraId="4CC90FFC" w14:textId="77777777" w:rsidR="00B64456" w:rsidRDefault="0029314D">
      <w:pPr>
        <w:pStyle w:val="ListNumber"/>
        <w:spacing w:after="20"/>
      </w:pPr>
      <w:r>
        <w:lastRenderedPageBreak/>
        <w:t xml:space="preserve">Name restore point </w:t>
      </w:r>
      <w:proofErr w:type="spellStart"/>
      <w:r>
        <w:t>Clean_Enterprise_Base</w:t>
      </w:r>
      <w:proofErr w:type="spellEnd"/>
      <w:r>
        <w:t>.</w:t>
      </w:r>
    </w:p>
    <w:tbl>
      <w:tblPr>
        <w:tblStyle w:val="TableGrid"/>
        <w:tblW w:w="0" w:type="auto"/>
        <w:tblLook w:val="04A0" w:firstRow="1" w:lastRow="0" w:firstColumn="1" w:lastColumn="0" w:noHBand="0" w:noVBand="1"/>
      </w:tblPr>
      <w:tblGrid>
        <w:gridCol w:w="10358"/>
      </w:tblGrid>
      <w:tr w:rsidR="00B64456" w14:paraId="692729DF" w14:textId="77777777">
        <w:tc>
          <w:tcPr>
            <w:tcW w:w="10368" w:type="dxa"/>
            <w:shd w:val="clear" w:color="auto" w:fill="7F1D1D"/>
          </w:tcPr>
          <w:p w14:paraId="587705D2" w14:textId="77777777" w:rsidR="00B64456" w:rsidRDefault="0029314D">
            <w:pPr>
              <w:jc w:val="center"/>
            </w:pPr>
            <w:r>
              <w:rPr>
                <w:b/>
                <w:color w:val="FFFFFF"/>
                <w:sz w:val="20"/>
              </w:rPr>
              <w:t>SCREENSHOT REQUIRED: ESS_VM_19_Restore_Point_Created</w:t>
            </w:r>
          </w:p>
        </w:tc>
      </w:tr>
      <w:tr w:rsidR="00B64456" w14:paraId="69DEB8F1" w14:textId="77777777">
        <w:tc>
          <w:tcPr>
            <w:tcW w:w="10368" w:type="dxa"/>
            <w:vAlign w:val="center"/>
          </w:tcPr>
          <w:p w14:paraId="1E7E2F06" w14:textId="3CF00CC3" w:rsidR="00B64456" w:rsidRDefault="00A11611">
            <w:pPr>
              <w:jc w:val="center"/>
            </w:pPr>
            <w:r w:rsidRPr="00A11611">
              <w:rPr>
                <w:b/>
                <w:noProof/>
                <w:color w:val="787878"/>
                <w:sz w:val="28"/>
              </w:rPr>
              <w:drawing>
                <wp:inline distT="0" distB="0" distL="0" distR="0" wp14:anchorId="602657C0" wp14:editId="3A014275">
                  <wp:extent cx="4320914" cy="3513124"/>
                  <wp:effectExtent l="0" t="0" r="3810" b="0"/>
                  <wp:docPr id="205916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8286" name=""/>
                          <pic:cNvPicPr/>
                        </pic:nvPicPr>
                        <pic:blipFill>
                          <a:blip r:embed="rId28"/>
                          <a:stretch>
                            <a:fillRect/>
                          </a:stretch>
                        </pic:blipFill>
                        <pic:spPr>
                          <a:xfrm>
                            <a:off x="0" y="0"/>
                            <a:ext cx="4320914" cy="3513124"/>
                          </a:xfrm>
                          <a:prstGeom prst="rect">
                            <a:avLst/>
                          </a:prstGeom>
                        </pic:spPr>
                      </pic:pic>
                    </a:graphicData>
                  </a:graphic>
                </wp:inline>
              </w:drawing>
            </w:r>
          </w:p>
        </w:tc>
      </w:tr>
    </w:tbl>
    <w:p w14:paraId="2069E57F" w14:textId="77777777" w:rsidR="00B64456" w:rsidRDefault="00B64456"/>
    <w:p w14:paraId="1995FADA" w14:textId="77777777" w:rsidR="00B64456" w:rsidRDefault="0029314D">
      <w:pPr>
        <w:pStyle w:val="Heading2"/>
      </w:pPr>
      <w:r>
        <w:t>Create VirtualBox Snapshot</w:t>
      </w:r>
    </w:p>
    <w:p w14:paraId="29C53C23" w14:textId="77777777" w:rsidR="00B64456" w:rsidRDefault="0029314D">
      <w:pPr>
        <w:pStyle w:val="ListNumber"/>
        <w:spacing w:after="20"/>
      </w:pPr>
      <w:r>
        <w:t>Shut down the VM cleanly.</w:t>
      </w:r>
    </w:p>
    <w:p w14:paraId="0EA0D45F" w14:textId="77777777" w:rsidR="00B64456" w:rsidRDefault="0029314D">
      <w:pPr>
        <w:pStyle w:val="ListNumber"/>
        <w:spacing w:after="20"/>
      </w:pPr>
      <w:r>
        <w:t>In VirtualBox Manager, select the VM.</w:t>
      </w:r>
    </w:p>
    <w:p w14:paraId="4B000931" w14:textId="77777777" w:rsidR="00B64456" w:rsidRDefault="0029314D">
      <w:pPr>
        <w:pStyle w:val="ListNumber"/>
        <w:spacing w:after="20"/>
      </w:pPr>
      <w:r>
        <w:t>Click Snapshots.</w:t>
      </w:r>
    </w:p>
    <w:p w14:paraId="5B6D7DFB" w14:textId="77777777" w:rsidR="00B64456" w:rsidRDefault="0029314D">
      <w:pPr>
        <w:pStyle w:val="ListNumber"/>
        <w:spacing w:after="20"/>
      </w:pPr>
      <w:r>
        <w:t>Click Take.</w:t>
      </w:r>
    </w:p>
    <w:p w14:paraId="1286F694" w14:textId="77777777" w:rsidR="00B64456" w:rsidRDefault="0029314D">
      <w:pPr>
        <w:pStyle w:val="ListNumber"/>
        <w:spacing w:after="20"/>
      </w:pPr>
      <w:r>
        <w:t xml:space="preserve">Name the snapshot </w:t>
      </w:r>
      <w:proofErr w:type="spellStart"/>
      <w:r>
        <w:t>Clean_Enterprise_Base</w:t>
      </w:r>
      <w:proofErr w:type="spellEnd"/>
      <w:r>
        <w:t>.</w:t>
      </w:r>
    </w:p>
    <w:p w14:paraId="5EAE50EC" w14:textId="77777777" w:rsidR="00B64456" w:rsidRDefault="0029314D">
      <w:pPr>
        <w:pStyle w:val="ListNumber"/>
        <w:spacing w:after="20"/>
      </w:pPr>
      <w:r>
        <w:t>Add a note explaining this is the rollback point before labs.</w:t>
      </w:r>
    </w:p>
    <w:tbl>
      <w:tblPr>
        <w:tblStyle w:val="TableGrid"/>
        <w:tblW w:w="0" w:type="auto"/>
        <w:tblLook w:val="04A0" w:firstRow="1" w:lastRow="0" w:firstColumn="1" w:lastColumn="0" w:noHBand="0" w:noVBand="1"/>
      </w:tblPr>
      <w:tblGrid>
        <w:gridCol w:w="10358"/>
      </w:tblGrid>
      <w:tr w:rsidR="00B64456" w14:paraId="5F8098C0" w14:textId="77777777">
        <w:tc>
          <w:tcPr>
            <w:tcW w:w="10368" w:type="dxa"/>
            <w:shd w:val="clear" w:color="auto" w:fill="7F1D1D"/>
          </w:tcPr>
          <w:p w14:paraId="606360AC" w14:textId="77777777" w:rsidR="00B64456" w:rsidRDefault="0029314D">
            <w:pPr>
              <w:jc w:val="center"/>
            </w:pPr>
            <w:r>
              <w:rPr>
                <w:b/>
                <w:color w:val="FFFFFF"/>
                <w:sz w:val="20"/>
              </w:rPr>
              <w:t>SCREENSHOT REQUIRED: ESS_VM_20_VirtualBox_Snapshot_Created</w:t>
            </w:r>
          </w:p>
        </w:tc>
      </w:tr>
      <w:tr w:rsidR="00B64456" w14:paraId="7B0E6D65" w14:textId="77777777">
        <w:tc>
          <w:tcPr>
            <w:tcW w:w="10368" w:type="dxa"/>
            <w:vAlign w:val="center"/>
          </w:tcPr>
          <w:p w14:paraId="6370D7AA" w14:textId="010A1FE2" w:rsidR="00B64456" w:rsidRDefault="006227CC">
            <w:pPr>
              <w:jc w:val="center"/>
            </w:pPr>
            <w:r w:rsidRPr="006227CC">
              <w:rPr>
                <w:b/>
                <w:noProof/>
                <w:color w:val="787878"/>
                <w:sz w:val="28"/>
              </w:rPr>
              <w:drawing>
                <wp:inline distT="0" distB="0" distL="0" distR="0" wp14:anchorId="7C75DE64" wp14:editId="50E1927F">
                  <wp:extent cx="6583680" cy="2213610"/>
                  <wp:effectExtent l="0" t="0" r="7620" b="0"/>
                  <wp:docPr id="124090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09825" name=""/>
                          <pic:cNvPicPr/>
                        </pic:nvPicPr>
                        <pic:blipFill>
                          <a:blip r:embed="rId29"/>
                          <a:stretch>
                            <a:fillRect/>
                          </a:stretch>
                        </pic:blipFill>
                        <pic:spPr>
                          <a:xfrm>
                            <a:off x="0" y="0"/>
                            <a:ext cx="6583680" cy="2213610"/>
                          </a:xfrm>
                          <a:prstGeom prst="rect">
                            <a:avLst/>
                          </a:prstGeom>
                        </pic:spPr>
                      </pic:pic>
                    </a:graphicData>
                  </a:graphic>
                </wp:inline>
              </w:drawing>
            </w:r>
          </w:p>
        </w:tc>
      </w:tr>
    </w:tbl>
    <w:p w14:paraId="7387B752" w14:textId="77777777" w:rsidR="00B64456" w:rsidRDefault="00B64456"/>
    <w:p w14:paraId="3890B9E7" w14:textId="77777777" w:rsidR="00B64456" w:rsidRDefault="0029314D">
      <w:pPr>
        <w:pStyle w:val="Heading2"/>
      </w:pPr>
      <w:r>
        <w:t>Research Prompting Questions</w:t>
      </w:r>
    </w:p>
    <w:p w14:paraId="2338A92A" w14:textId="062A155D" w:rsidR="00B64456" w:rsidRPr="00A11CA5" w:rsidRDefault="0029314D">
      <w:pPr>
        <w:pStyle w:val="ListBullet"/>
        <w:rPr>
          <w:b/>
          <w:bCs/>
        </w:rPr>
      </w:pPr>
      <w:r w:rsidRPr="00A11CA5">
        <w:rPr>
          <w:b/>
          <w:bCs/>
          <w:sz w:val="18"/>
        </w:rPr>
        <w:t>Why is computer naming important?</w:t>
      </w:r>
      <w:r w:rsidR="00A11CA5">
        <w:rPr>
          <w:b/>
          <w:bCs/>
          <w:sz w:val="18"/>
        </w:rPr>
        <w:t xml:space="preserve">  </w:t>
      </w:r>
      <w:r w:rsidR="00A11CA5">
        <w:rPr>
          <w:sz w:val="18"/>
        </w:rPr>
        <w:t xml:space="preserve">It serves as the foundation for network identification, security tracking, and automated infrastructure management. </w:t>
      </w:r>
    </w:p>
    <w:p w14:paraId="4FBE665B" w14:textId="04730A9C" w:rsidR="00B64456" w:rsidRPr="00A11CA5" w:rsidRDefault="0029314D">
      <w:pPr>
        <w:pStyle w:val="ListBullet"/>
        <w:rPr>
          <w:b/>
          <w:bCs/>
        </w:rPr>
      </w:pPr>
      <w:r w:rsidRPr="00A11CA5">
        <w:rPr>
          <w:b/>
          <w:bCs/>
          <w:sz w:val="18"/>
        </w:rPr>
        <w:t>Why are restore points and snapshots different?</w:t>
      </w:r>
      <w:r w:rsidR="00123049">
        <w:rPr>
          <w:b/>
          <w:bCs/>
          <w:sz w:val="18"/>
        </w:rPr>
        <w:t xml:space="preserve">  </w:t>
      </w:r>
      <w:r w:rsidR="00123049">
        <w:rPr>
          <w:sz w:val="18"/>
        </w:rPr>
        <w:t xml:space="preserve">They operate entirely different layers of my computer and capture completely different scopes of data.  </w:t>
      </w:r>
    </w:p>
    <w:p w14:paraId="56699071" w14:textId="6CBB7320" w:rsidR="00B64456" w:rsidRPr="00123049" w:rsidRDefault="0029314D">
      <w:pPr>
        <w:pStyle w:val="ListBullet"/>
        <w:rPr>
          <w:b/>
          <w:bCs/>
        </w:rPr>
      </w:pPr>
      <w:r w:rsidRPr="00123049">
        <w:rPr>
          <w:b/>
          <w:bCs/>
          <w:sz w:val="18"/>
        </w:rPr>
        <w:lastRenderedPageBreak/>
        <w:t>Why should analysts create rollback options before changes?</w:t>
      </w:r>
      <w:r w:rsidR="00123049">
        <w:rPr>
          <w:b/>
          <w:bCs/>
          <w:sz w:val="18"/>
        </w:rPr>
        <w:t xml:space="preserve">  </w:t>
      </w:r>
      <w:r w:rsidR="00005D67">
        <w:rPr>
          <w:sz w:val="18"/>
        </w:rPr>
        <w:t xml:space="preserve">To guarantee business continuity, isolate testing variables, and mitigate the risks of catastrophic data loss.  Having a verified fallback plan ensures that unexpected errors or security incidents can be instantly reversed without paralyzing operations.  </w:t>
      </w:r>
    </w:p>
    <w:p w14:paraId="2AD721A8" w14:textId="77777777" w:rsidR="00B64456" w:rsidRDefault="0029314D">
      <w:r>
        <w:br w:type="page"/>
      </w:r>
    </w:p>
    <w:tbl>
      <w:tblPr>
        <w:tblW w:w="0" w:type="auto"/>
        <w:tblLook w:val="04A0" w:firstRow="1" w:lastRow="0" w:firstColumn="1" w:lastColumn="0" w:noHBand="0" w:noVBand="1"/>
      </w:tblPr>
      <w:tblGrid>
        <w:gridCol w:w="10368"/>
      </w:tblGrid>
      <w:tr w:rsidR="00B64456" w14:paraId="3261D119" w14:textId="77777777">
        <w:tc>
          <w:tcPr>
            <w:tcW w:w="10368" w:type="dxa"/>
            <w:shd w:val="clear" w:color="auto" w:fill="0B1F33"/>
          </w:tcPr>
          <w:p w14:paraId="1A33055F" w14:textId="77777777" w:rsidR="00B64456" w:rsidRDefault="0029314D">
            <w:pPr>
              <w:jc w:val="center"/>
            </w:pPr>
            <w:r>
              <w:rPr>
                <w:b/>
                <w:color w:val="FFFFFF"/>
                <w:sz w:val="26"/>
              </w:rPr>
              <w:lastRenderedPageBreak/>
              <w:t>PHASE 8 - Update Windows and Install Support Toolkit</w:t>
            </w:r>
          </w:p>
        </w:tc>
      </w:tr>
    </w:tbl>
    <w:p w14:paraId="6D9F7FC6" w14:textId="77777777" w:rsidR="00B64456" w:rsidRDefault="0029314D">
      <w:pPr>
        <w:pStyle w:val="Heading1"/>
      </w:pPr>
      <w:r>
        <w:t>PHASE 8 - Update Windows and Install Support Toolkit</w:t>
      </w:r>
    </w:p>
    <w:p w14:paraId="1AF5CB03" w14:textId="77777777" w:rsidR="00B64456" w:rsidRDefault="0029314D">
      <w:pPr>
        <w:pStyle w:val="Heading2"/>
      </w:pPr>
      <w:r>
        <w:t>Run Windows Update</w:t>
      </w:r>
    </w:p>
    <w:p w14:paraId="627A0422" w14:textId="77777777" w:rsidR="00B64456" w:rsidRDefault="0029314D">
      <w:pPr>
        <w:pStyle w:val="ListNumber"/>
        <w:spacing w:after="20"/>
      </w:pPr>
      <w:r>
        <w:t>Open Settings.</w:t>
      </w:r>
    </w:p>
    <w:p w14:paraId="7DFD8894" w14:textId="77777777" w:rsidR="00B64456" w:rsidRDefault="0029314D">
      <w:pPr>
        <w:pStyle w:val="ListNumber"/>
        <w:spacing w:after="20"/>
      </w:pPr>
      <w:r>
        <w:t>Click Windows Update.</w:t>
      </w:r>
    </w:p>
    <w:p w14:paraId="026D9C1E" w14:textId="77777777" w:rsidR="00B64456" w:rsidRDefault="0029314D">
      <w:pPr>
        <w:pStyle w:val="ListNumber"/>
        <w:spacing w:after="20"/>
      </w:pPr>
      <w:r>
        <w:t>Click Check for updates.</w:t>
      </w:r>
    </w:p>
    <w:p w14:paraId="420AD23C" w14:textId="77777777" w:rsidR="00B64456" w:rsidRDefault="0029314D">
      <w:pPr>
        <w:pStyle w:val="ListNumber"/>
        <w:spacing w:after="20"/>
      </w:pPr>
      <w:r>
        <w:t>Install all available updates.</w:t>
      </w:r>
    </w:p>
    <w:p w14:paraId="34302F80" w14:textId="77777777" w:rsidR="00B64456" w:rsidRDefault="0029314D">
      <w:pPr>
        <w:pStyle w:val="ListNumber"/>
        <w:spacing w:after="20"/>
      </w:pPr>
      <w:r>
        <w:t>Reboot when required.</w:t>
      </w:r>
    </w:p>
    <w:p w14:paraId="379B1AF7" w14:textId="77777777" w:rsidR="00B64456" w:rsidRDefault="0029314D">
      <w:pPr>
        <w:pStyle w:val="ListNumber"/>
        <w:spacing w:after="20"/>
      </w:pPr>
      <w:r>
        <w:t>Repeat until no major updates remain.</w:t>
      </w:r>
    </w:p>
    <w:tbl>
      <w:tblPr>
        <w:tblStyle w:val="TableGrid"/>
        <w:tblW w:w="0" w:type="auto"/>
        <w:tblLook w:val="04A0" w:firstRow="1" w:lastRow="0" w:firstColumn="1" w:lastColumn="0" w:noHBand="0" w:noVBand="1"/>
      </w:tblPr>
      <w:tblGrid>
        <w:gridCol w:w="10358"/>
      </w:tblGrid>
      <w:tr w:rsidR="00B64456" w14:paraId="73552DBA" w14:textId="77777777">
        <w:tc>
          <w:tcPr>
            <w:tcW w:w="10368" w:type="dxa"/>
            <w:shd w:val="clear" w:color="auto" w:fill="7F1D1D"/>
          </w:tcPr>
          <w:p w14:paraId="54664AEC" w14:textId="77777777" w:rsidR="00B64456" w:rsidRDefault="0029314D">
            <w:pPr>
              <w:jc w:val="center"/>
            </w:pPr>
            <w:r>
              <w:rPr>
                <w:b/>
                <w:color w:val="FFFFFF"/>
                <w:sz w:val="20"/>
              </w:rPr>
              <w:t>SCREENSHOT REQUIRED: ESS_VM_21_Windows_Updated</w:t>
            </w:r>
          </w:p>
        </w:tc>
      </w:tr>
      <w:tr w:rsidR="00B64456" w14:paraId="0B316CF5" w14:textId="77777777">
        <w:tc>
          <w:tcPr>
            <w:tcW w:w="10368" w:type="dxa"/>
            <w:vAlign w:val="center"/>
          </w:tcPr>
          <w:p w14:paraId="25C82B4A" w14:textId="5356AF87" w:rsidR="00B64456" w:rsidRDefault="00D72C9C">
            <w:pPr>
              <w:jc w:val="center"/>
            </w:pPr>
            <w:r w:rsidRPr="00D72C9C">
              <w:rPr>
                <w:b/>
                <w:noProof/>
                <w:color w:val="787878"/>
                <w:sz w:val="28"/>
              </w:rPr>
              <w:drawing>
                <wp:inline distT="0" distB="0" distL="0" distR="0" wp14:anchorId="3F98B55F" wp14:editId="6072C37E">
                  <wp:extent cx="4861981" cy="3360711"/>
                  <wp:effectExtent l="0" t="0" r="0" b="0"/>
                  <wp:docPr id="84652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24198" name=""/>
                          <pic:cNvPicPr/>
                        </pic:nvPicPr>
                        <pic:blipFill>
                          <a:blip r:embed="rId30"/>
                          <a:stretch>
                            <a:fillRect/>
                          </a:stretch>
                        </pic:blipFill>
                        <pic:spPr>
                          <a:xfrm>
                            <a:off x="0" y="0"/>
                            <a:ext cx="4861981" cy="3360711"/>
                          </a:xfrm>
                          <a:prstGeom prst="rect">
                            <a:avLst/>
                          </a:prstGeom>
                        </pic:spPr>
                      </pic:pic>
                    </a:graphicData>
                  </a:graphic>
                </wp:inline>
              </w:drawing>
            </w:r>
          </w:p>
        </w:tc>
      </w:tr>
    </w:tbl>
    <w:p w14:paraId="022DB9E4" w14:textId="77777777" w:rsidR="00B64456" w:rsidRDefault="00B64456"/>
    <w:p w14:paraId="2F410CDD" w14:textId="77777777" w:rsidR="00B64456" w:rsidRDefault="0029314D">
      <w:pPr>
        <w:pStyle w:val="Heading2"/>
      </w:pPr>
      <w:r>
        <w:t>Create Support Tools Folder</w:t>
      </w:r>
    </w:p>
    <w:p w14:paraId="6D973421" w14:textId="77777777" w:rsidR="00B64456" w:rsidRDefault="0029314D">
      <w:pPr>
        <w:pStyle w:val="ListNumber"/>
        <w:spacing w:after="20"/>
      </w:pPr>
      <w:r>
        <w:t>Open File Explorer.</w:t>
      </w:r>
    </w:p>
    <w:p w14:paraId="5CB7CF85" w14:textId="77777777" w:rsidR="00B64456" w:rsidRDefault="0029314D">
      <w:pPr>
        <w:pStyle w:val="ListNumber"/>
        <w:spacing w:after="20"/>
      </w:pPr>
      <w:r>
        <w:t>Open Local Disk C:.</w:t>
      </w:r>
    </w:p>
    <w:p w14:paraId="12A11323" w14:textId="77777777" w:rsidR="00B64456" w:rsidRDefault="0029314D">
      <w:pPr>
        <w:pStyle w:val="ListNumber"/>
        <w:spacing w:after="20"/>
      </w:pPr>
      <w:r>
        <w:t>Create folder named SupportTools.</w:t>
      </w:r>
    </w:p>
    <w:p w14:paraId="4867D5D2" w14:textId="77777777" w:rsidR="00B64456" w:rsidRDefault="0029314D">
      <w:pPr>
        <w:pStyle w:val="ListNumber"/>
        <w:spacing w:after="20"/>
      </w:pPr>
      <w:r>
        <w:t xml:space="preserve">Create subfolders: Sysinternals, Installers, Logs, </w:t>
      </w:r>
      <w:proofErr w:type="spellStart"/>
      <w:r>
        <w:t>TicketNotes</w:t>
      </w:r>
      <w:proofErr w:type="spellEnd"/>
      <w:r>
        <w:t>.</w:t>
      </w:r>
    </w:p>
    <w:tbl>
      <w:tblPr>
        <w:tblStyle w:val="TableGrid"/>
        <w:tblW w:w="0" w:type="auto"/>
        <w:tblLook w:val="04A0" w:firstRow="1" w:lastRow="0" w:firstColumn="1" w:lastColumn="0" w:noHBand="0" w:noVBand="1"/>
      </w:tblPr>
      <w:tblGrid>
        <w:gridCol w:w="10358"/>
      </w:tblGrid>
      <w:tr w:rsidR="00B64456" w14:paraId="78E5A443" w14:textId="77777777">
        <w:tc>
          <w:tcPr>
            <w:tcW w:w="10368" w:type="dxa"/>
            <w:shd w:val="clear" w:color="auto" w:fill="7F1D1D"/>
          </w:tcPr>
          <w:p w14:paraId="5282A44B" w14:textId="77777777" w:rsidR="00B64456" w:rsidRDefault="0029314D">
            <w:pPr>
              <w:jc w:val="center"/>
            </w:pPr>
            <w:r>
              <w:rPr>
                <w:b/>
                <w:color w:val="FFFFFF"/>
                <w:sz w:val="20"/>
              </w:rPr>
              <w:t>SCREENSHOT REQUIRED: ESS_VM_22_SupportTools_Folder_Created</w:t>
            </w:r>
          </w:p>
        </w:tc>
      </w:tr>
      <w:tr w:rsidR="00B64456" w14:paraId="31D97B2C" w14:textId="77777777">
        <w:tc>
          <w:tcPr>
            <w:tcW w:w="10368" w:type="dxa"/>
            <w:vAlign w:val="center"/>
          </w:tcPr>
          <w:p w14:paraId="1CDBA86F" w14:textId="0FC756D0" w:rsidR="00B64456" w:rsidRDefault="009A12C4">
            <w:pPr>
              <w:jc w:val="center"/>
            </w:pPr>
            <w:r w:rsidRPr="009A12C4">
              <w:rPr>
                <w:b/>
                <w:noProof/>
                <w:color w:val="787878"/>
                <w:sz w:val="28"/>
              </w:rPr>
              <w:lastRenderedPageBreak/>
              <w:drawing>
                <wp:inline distT="0" distB="0" distL="0" distR="0" wp14:anchorId="6D5A2F8B" wp14:editId="37DEDA5D">
                  <wp:extent cx="5959356" cy="4473328"/>
                  <wp:effectExtent l="0" t="0" r="3810" b="3810"/>
                  <wp:docPr id="113074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43372" name=""/>
                          <pic:cNvPicPr/>
                        </pic:nvPicPr>
                        <pic:blipFill>
                          <a:blip r:embed="rId31"/>
                          <a:stretch>
                            <a:fillRect/>
                          </a:stretch>
                        </pic:blipFill>
                        <pic:spPr>
                          <a:xfrm>
                            <a:off x="0" y="0"/>
                            <a:ext cx="5959356" cy="4473328"/>
                          </a:xfrm>
                          <a:prstGeom prst="rect">
                            <a:avLst/>
                          </a:prstGeom>
                        </pic:spPr>
                      </pic:pic>
                    </a:graphicData>
                  </a:graphic>
                </wp:inline>
              </w:drawing>
            </w:r>
          </w:p>
        </w:tc>
      </w:tr>
    </w:tbl>
    <w:p w14:paraId="7F572072" w14:textId="77777777" w:rsidR="00B64456" w:rsidRDefault="00B64456"/>
    <w:p w14:paraId="4C84B0F8" w14:textId="77777777" w:rsidR="00B64456" w:rsidRDefault="0029314D">
      <w:pPr>
        <w:pStyle w:val="Heading2"/>
      </w:pPr>
      <w:r>
        <w:t>Install Tools Inside VM</w:t>
      </w:r>
    </w:p>
    <w:p w14:paraId="1986082B" w14:textId="77777777" w:rsidR="00B64456" w:rsidRDefault="0029314D">
      <w:pPr>
        <w:pStyle w:val="ListNumber"/>
        <w:spacing w:after="20"/>
      </w:pPr>
      <w:r>
        <w:t>Install 7-Zip.</w:t>
      </w:r>
    </w:p>
    <w:p w14:paraId="45F40694" w14:textId="77777777" w:rsidR="00B64456" w:rsidRDefault="0029314D">
      <w:pPr>
        <w:pStyle w:val="ListNumber"/>
        <w:spacing w:after="20"/>
      </w:pPr>
      <w:r>
        <w:t>Install Notepad++.</w:t>
      </w:r>
    </w:p>
    <w:p w14:paraId="3DAD3501" w14:textId="77777777" w:rsidR="00B64456" w:rsidRDefault="0029314D">
      <w:pPr>
        <w:pStyle w:val="ListNumber"/>
        <w:spacing w:after="20"/>
      </w:pPr>
      <w:r>
        <w:t>Install Chrome or Firefox.</w:t>
      </w:r>
    </w:p>
    <w:p w14:paraId="38D74E04" w14:textId="77777777" w:rsidR="00B64456" w:rsidRDefault="0029314D">
      <w:pPr>
        <w:pStyle w:val="ListNumber"/>
        <w:spacing w:after="20"/>
      </w:pPr>
      <w:r>
        <w:t>Extract Sysinternals Suite into C:\SupportTools\Sysinternals.</w:t>
      </w:r>
    </w:p>
    <w:p w14:paraId="36D8C373" w14:textId="77777777" w:rsidR="00B64456" w:rsidRDefault="0029314D">
      <w:pPr>
        <w:pStyle w:val="ListNumber"/>
        <w:spacing w:after="20"/>
      </w:pPr>
      <w:r>
        <w:t>Open the folder and verify tools are present.</w:t>
      </w:r>
    </w:p>
    <w:tbl>
      <w:tblPr>
        <w:tblStyle w:val="TableGrid"/>
        <w:tblW w:w="0" w:type="auto"/>
        <w:tblLook w:val="04A0" w:firstRow="1" w:lastRow="0" w:firstColumn="1" w:lastColumn="0" w:noHBand="0" w:noVBand="1"/>
      </w:tblPr>
      <w:tblGrid>
        <w:gridCol w:w="10358"/>
      </w:tblGrid>
      <w:tr w:rsidR="00B64456" w14:paraId="7F27B449" w14:textId="77777777">
        <w:tc>
          <w:tcPr>
            <w:tcW w:w="10368" w:type="dxa"/>
            <w:shd w:val="clear" w:color="auto" w:fill="7F1D1D"/>
          </w:tcPr>
          <w:p w14:paraId="34CEDE02" w14:textId="77777777" w:rsidR="00B64456" w:rsidRDefault="0029314D">
            <w:pPr>
              <w:jc w:val="center"/>
            </w:pPr>
            <w:r>
              <w:rPr>
                <w:b/>
                <w:color w:val="FFFFFF"/>
                <w:sz w:val="20"/>
              </w:rPr>
              <w:t>SCREENSHOT REQUIRED: ESS_VM_23_Tools_Installed</w:t>
            </w:r>
          </w:p>
        </w:tc>
      </w:tr>
      <w:tr w:rsidR="00B64456" w14:paraId="722C334B" w14:textId="77777777">
        <w:tc>
          <w:tcPr>
            <w:tcW w:w="10368" w:type="dxa"/>
            <w:vAlign w:val="center"/>
          </w:tcPr>
          <w:p w14:paraId="7ED8B01F" w14:textId="77777777" w:rsidR="00B64456" w:rsidRDefault="00F408B1">
            <w:pPr>
              <w:jc w:val="center"/>
            </w:pPr>
            <w:r w:rsidRPr="00F408B1">
              <w:rPr>
                <w:b/>
                <w:noProof/>
                <w:color w:val="787878"/>
                <w:sz w:val="28"/>
              </w:rPr>
              <w:lastRenderedPageBreak/>
              <w:drawing>
                <wp:inline distT="0" distB="0" distL="0" distR="0" wp14:anchorId="526750CD" wp14:editId="60939785">
                  <wp:extent cx="5982218" cy="4465707"/>
                  <wp:effectExtent l="0" t="0" r="0" b="0"/>
                  <wp:docPr id="4596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4121" name=""/>
                          <pic:cNvPicPr/>
                        </pic:nvPicPr>
                        <pic:blipFill>
                          <a:blip r:embed="rId32"/>
                          <a:stretch>
                            <a:fillRect/>
                          </a:stretch>
                        </pic:blipFill>
                        <pic:spPr>
                          <a:xfrm>
                            <a:off x="0" y="0"/>
                            <a:ext cx="5982218" cy="4465707"/>
                          </a:xfrm>
                          <a:prstGeom prst="rect">
                            <a:avLst/>
                          </a:prstGeom>
                        </pic:spPr>
                      </pic:pic>
                    </a:graphicData>
                  </a:graphic>
                </wp:inline>
              </w:drawing>
            </w:r>
          </w:p>
          <w:p w14:paraId="6DE1ACF6" w14:textId="77777777" w:rsidR="005F0D02" w:rsidRDefault="005F0D02">
            <w:pPr>
              <w:jc w:val="center"/>
            </w:pPr>
          </w:p>
          <w:p w14:paraId="189BEED4" w14:textId="77777777" w:rsidR="005F0D02" w:rsidRDefault="005F0D02">
            <w:pPr>
              <w:jc w:val="center"/>
            </w:pPr>
          </w:p>
          <w:p w14:paraId="313C5240" w14:textId="0CBE5443" w:rsidR="005F0D02" w:rsidRDefault="005F0D02">
            <w:pPr>
              <w:jc w:val="center"/>
            </w:pPr>
            <w:r w:rsidRPr="005F0D02">
              <w:rPr>
                <w:noProof/>
              </w:rPr>
              <w:lastRenderedPageBreak/>
              <w:drawing>
                <wp:inline distT="0" distB="0" distL="0" distR="0" wp14:anchorId="7CB33A05" wp14:editId="02C5CE0D">
                  <wp:extent cx="5982218" cy="4465707"/>
                  <wp:effectExtent l="0" t="0" r="0" b="0"/>
                  <wp:docPr id="73632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24455" name=""/>
                          <pic:cNvPicPr/>
                        </pic:nvPicPr>
                        <pic:blipFill>
                          <a:blip r:embed="rId33"/>
                          <a:stretch>
                            <a:fillRect/>
                          </a:stretch>
                        </pic:blipFill>
                        <pic:spPr>
                          <a:xfrm>
                            <a:off x="0" y="0"/>
                            <a:ext cx="5982218" cy="4465707"/>
                          </a:xfrm>
                          <a:prstGeom prst="rect">
                            <a:avLst/>
                          </a:prstGeom>
                        </pic:spPr>
                      </pic:pic>
                    </a:graphicData>
                  </a:graphic>
                </wp:inline>
              </w:drawing>
            </w:r>
          </w:p>
        </w:tc>
      </w:tr>
    </w:tbl>
    <w:p w14:paraId="24B8C07B" w14:textId="77777777" w:rsidR="00B64456" w:rsidRDefault="00B64456"/>
    <w:p w14:paraId="5EBCE874" w14:textId="77777777" w:rsidR="00B64456" w:rsidRDefault="0029314D">
      <w:pPr>
        <w:pStyle w:val="Heading2"/>
      </w:pPr>
      <w:r>
        <w:t>Research Prompting Questions</w:t>
      </w:r>
    </w:p>
    <w:p w14:paraId="102E85B5" w14:textId="085D12C0" w:rsidR="00B64456" w:rsidRPr="006634C2" w:rsidRDefault="0029314D">
      <w:pPr>
        <w:pStyle w:val="ListBullet"/>
        <w:rPr>
          <w:b/>
          <w:bCs/>
        </w:rPr>
      </w:pPr>
      <w:r w:rsidRPr="006634C2">
        <w:rPr>
          <w:b/>
          <w:bCs/>
          <w:sz w:val="18"/>
        </w:rPr>
        <w:t>Why are updates important before running labs?</w:t>
      </w:r>
      <w:r w:rsidR="006634C2">
        <w:rPr>
          <w:b/>
          <w:bCs/>
          <w:sz w:val="18"/>
        </w:rPr>
        <w:t xml:space="preserve"> </w:t>
      </w:r>
      <w:r w:rsidR="00816E99">
        <w:rPr>
          <w:sz w:val="18"/>
        </w:rPr>
        <w:t xml:space="preserve">It ensures my environment is stable, secure and compatible with modern tools.  It will also prevent flawed lab results, and also </w:t>
      </w:r>
      <w:r w:rsidR="00C77916">
        <w:rPr>
          <w:sz w:val="18"/>
        </w:rPr>
        <w:t>shield</w:t>
      </w:r>
      <w:r w:rsidR="00816E99">
        <w:rPr>
          <w:sz w:val="18"/>
        </w:rPr>
        <w:t xml:space="preserve"> my host network, and </w:t>
      </w:r>
      <w:r w:rsidR="00C77916">
        <w:rPr>
          <w:sz w:val="18"/>
        </w:rPr>
        <w:t>avoid</w:t>
      </w:r>
      <w:r w:rsidR="00816E99">
        <w:rPr>
          <w:sz w:val="18"/>
        </w:rPr>
        <w:t xml:space="preserve"> disruptions during critical testing.  </w:t>
      </w:r>
    </w:p>
    <w:p w14:paraId="63CC22E1" w14:textId="67C1079B" w:rsidR="00B64456" w:rsidRPr="00C77916" w:rsidRDefault="0029314D">
      <w:pPr>
        <w:pStyle w:val="ListBullet"/>
        <w:rPr>
          <w:b/>
          <w:bCs/>
        </w:rPr>
      </w:pPr>
      <w:r w:rsidRPr="00C77916">
        <w:rPr>
          <w:b/>
          <w:bCs/>
          <w:sz w:val="18"/>
        </w:rPr>
        <w:t>Why do enterprise teams standardize toolkits?</w:t>
      </w:r>
      <w:r w:rsidR="00C77916">
        <w:rPr>
          <w:b/>
          <w:bCs/>
          <w:sz w:val="18"/>
        </w:rPr>
        <w:t xml:space="preserve">  </w:t>
      </w:r>
      <w:r w:rsidR="00C77916">
        <w:rPr>
          <w:sz w:val="18"/>
        </w:rPr>
        <w:t xml:space="preserve">To boost productivity, ensure regulatory compliance, and drastically lower operation costs.  </w:t>
      </w:r>
    </w:p>
    <w:p w14:paraId="2962FF6F" w14:textId="6E2BB37E" w:rsidR="00B64456" w:rsidRPr="00C77916" w:rsidRDefault="0029314D">
      <w:pPr>
        <w:pStyle w:val="ListBullet"/>
        <w:rPr>
          <w:b/>
          <w:bCs/>
        </w:rPr>
      </w:pPr>
      <w:r w:rsidRPr="00C77916">
        <w:rPr>
          <w:b/>
          <w:bCs/>
          <w:sz w:val="18"/>
        </w:rPr>
        <w:t>Why should analysts verify tools after installation?</w:t>
      </w:r>
      <w:r w:rsidR="004E488B">
        <w:rPr>
          <w:b/>
          <w:bCs/>
          <w:sz w:val="18"/>
        </w:rPr>
        <w:t xml:space="preserve">  </w:t>
      </w:r>
      <w:r w:rsidR="004E488B">
        <w:rPr>
          <w:sz w:val="18"/>
        </w:rPr>
        <w:t xml:space="preserve">To ensure data accuracy, confirm security compliance, and guarantee system stability before starting active investigations.  If I was to skip this step I would make my system susceptible to corrupted evidence missed security threats,  or any sudden tool failures during critical operations.  </w:t>
      </w:r>
      <w:r w:rsidR="00C77916">
        <w:rPr>
          <w:b/>
          <w:bCs/>
          <w:sz w:val="18"/>
        </w:rPr>
        <w:t xml:space="preserve">  </w:t>
      </w:r>
    </w:p>
    <w:p w14:paraId="55EE1C2A" w14:textId="77777777" w:rsidR="00B64456" w:rsidRDefault="0029314D">
      <w:r>
        <w:br w:type="page"/>
      </w:r>
    </w:p>
    <w:tbl>
      <w:tblPr>
        <w:tblW w:w="0" w:type="auto"/>
        <w:tblLook w:val="04A0" w:firstRow="1" w:lastRow="0" w:firstColumn="1" w:lastColumn="0" w:noHBand="0" w:noVBand="1"/>
      </w:tblPr>
      <w:tblGrid>
        <w:gridCol w:w="10368"/>
      </w:tblGrid>
      <w:tr w:rsidR="00B64456" w14:paraId="72227B39" w14:textId="77777777">
        <w:tc>
          <w:tcPr>
            <w:tcW w:w="10368" w:type="dxa"/>
            <w:shd w:val="clear" w:color="auto" w:fill="0B1F33"/>
          </w:tcPr>
          <w:p w14:paraId="2ABB651B" w14:textId="77777777" w:rsidR="00B64456" w:rsidRDefault="0029314D">
            <w:pPr>
              <w:jc w:val="center"/>
            </w:pPr>
            <w:r>
              <w:rPr>
                <w:b/>
                <w:color w:val="FFFFFF"/>
                <w:sz w:val="26"/>
              </w:rPr>
              <w:lastRenderedPageBreak/>
              <w:t>PHASE 9 - Create Lab Users and Documentation Templates</w:t>
            </w:r>
          </w:p>
        </w:tc>
      </w:tr>
    </w:tbl>
    <w:p w14:paraId="2FDE1F50" w14:textId="77777777" w:rsidR="00B64456" w:rsidRDefault="0029314D">
      <w:pPr>
        <w:pStyle w:val="Heading1"/>
      </w:pPr>
      <w:r>
        <w:t>PHASE 9 - Create Lab Users and Documentation Templates</w:t>
      </w:r>
    </w:p>
    <w:p w14:paraId="7763FF39" w14:textId="77777777" w:rsidR="00B64456" w:rsidRDefault="0029314D">
      <w:pPr>
        <w:pStyle w:val="Heading2"/>
      </w:pPr>
      <w:r>
        <w:t>Create OperationsEmployee User</w:t>
      </w:r>
    </w:p>
    <w:p w14:paraId="524332A1" w14:textId="77777777" w:rsidR="00B64456" w:rsidRDefault="0029314D">
      <w:pPr>
        <w:pStyle w:val="ListNumber"/>
        <w:spacing w:after="20"/>
      </w:pPr>
      <w:r>
        <w:t>Right-click Start.</w:t>
      </w:r>
    </w:p>
    <w:p w14:paraId="76FA2D51" w14:textId="77777777" w:rsidR="00B64456" w:rsidRDefault="0029314D">
      <w:pPr>
        <w:pStyle w:val="ListNumber"/>
        <w:spacing w:after="20"/>
      </w:pPr>
      <w:r>
        <w:t>Open Computer Management.</w:t>
      </w:r>
    </w:p>
    <w:p w14:paraId="76A96CAA" w14:textId="77777777" w:rsidR="00B64456" w:rsidRDefault="0029314D">
      <w:pPr>
        <w:pStyle w:val="ListNumber"/>
        <w:spacing w:after="20"/>
      </w:pPr>
      <w:r>
        <w:t>Expand Local Users and Groups.</w:t>
      </w:r>
    </w:p>
    <w:p w14:paraId="5CBAB9DB" w14:textId="77777777" w:rsidR="00B64456" w:rsidRDefault="0029314D">
      <w:pPr>
        <w:pStyle w:val="ListNumber"/>
        <w:spacing w:after="20"/>
      </w:pPr>
      <w:r>
        <w:t>Click Users.</w:t>
      </w:r>
    </w:p>
    <w:p w14:paraId="0278E965" w14:textId="77777777" w:rsidR="00B64456" w:rsidRDefault="0029314D">
      <w:pPr>
        <w:pStyle w:val="ListNumber"/>
        <w:spacing w:after="20"/>
      </w:pPr>
      <w:r>
        <w:t>Right-click in the pane and select New User.</w:t>
      </w:r>
    </w:p>
    <w:p w14:paraId="739E6B34" w14:textId="77777777" w:rsidR="00B64456" w:rsidRDefault="0029314D">
      <w:pPr>
        <w:pStyle w:val="ListNumber"/>
        <w:spacing w:after="20"/>
      </w:pPr>
      <w:r>
        <w:t>Create user OperationsEmployee.</w:t>
      </w:r>
    </w:p>
    <w:p w14:paraId="1F83ADD8" w14:textId="77777777" w:rsidR="00B64456" w:rsidRDefault="0029314D">
      <w:pPr>
        <w:pStyle w:val="ListNumber"/>
        <w:spacing w:after="20"/>
      </w:pPr>
      <w:r>
        <w:t>Set a password.</w:t>
      </w:r>
    </w:p>
    <w:p w14:paraId="19B0FCEE" w14:textId="77777777" w:rsidR="00B64456" w:rsidRDefault="0029314D">
      <w:pPr>
        <w:pStyle w:val="ListNumber"/>
        <w:spacing w:after="20"/>
      </w:pPr>
      <w:r>
        <w:t>Uncheck User must change password at next logon.</w:t>
      </w:r>
    </w:p>
    <w:p w14:paraId="35E3F88C" w14:textId="77777777" w:rsidR="00B64456" w:rsidRDefault="0029314D">
      <w:pPr>
        <w:pStyle w:val="ListNumber"/>
        <w:spacing w:after="20"/>
      </w:pPr>
      <w:r>
        <w:t>Check Password never expires for lab consistency.</w:t>
      </w:r>
    </w:p>
    <w:p w14:paraId="05C2F4A5" w14:textId="77777777" w:rsidR="00B64456" w:rsidRDefault="0029314D">
      <w:pPr>
        <w:pStyle w:val="ListNumber"/>
        <w:spacing w:after="20"/>
      </w:pPr>
      <w:r>
        <w:t>Click Create.</w:t>
      </w:r>
    </w:p>
    <w:tbl>
      <w:tblPr>
        <w:tblStyle w:val="TableGrid"/>
        <w:tblW w:w="0" w:type="auto"/>
        <w:tblLook w:val="04A0" w:firstRow="1" w:lastRow="0" w:firstColumn="1" w:lastColumn="0" w:noHBand="0" w:noVBand="1"/>
      </w:tblPr>
      <w:tblGrid>
        <w:gridCol w:w="10358"/>
      </w:tblGrid>
      <w:tr w:rsidR="00B64456" w14:paraId="065564D5" w14:textId="77777777">
        <w:tc>
          <w:tcPr>
            <w:tcW w:w="10368" w:type="dxa"/>
            <w:shd w:val="clear" w:color="auto" w:fill="7F1D1D"/>
          </w:tcPr>
          <w:p w14:paraId="233012FE" w14:textId="77777777" w:rsidR="00B64456" w:rsidRDefault="0029314D">
            <w:pPr>
              <w:jc w:val="center"/>
            </w:pPr>
            <w:r>
              <w:rPr>
                <w:b/>
                <w:color w:val="FFFFFF"/>
                <w:sz w:val="20"/>
              </w:rPr>
              <w:t>SCREENSHOT REQUIRED: ESS_VM_24_OperationsEmployee_Created</w:t>
            </w:r>
          </w:p>
        </w:tc>
      </w:tr>
      <w:tr w:rsidR="00B64456" w14:paraId="382CBEF3" w14:textId="77777777">
        <w:tc>
          <w:tcPr>
            <w:tcW w:w="10368" w:type="dxa"/>
            <w:vAlign w:val="center"/>
          </w:tcPr>
          <w:p w14:paraId="1509E898" w14:textId="0885481F" w:rsidR="00B64456" w:rsidRDefault="009D5F76">
            <w:pPr>
              <w:jc w:val="center"/>
            </w:pPr>
            <w:r w:rsidRPr="009D5F76">
              <w:rPr>
                <w:b/>
                <w:noProof/>
                <w:color w:val="787878"/>
                <w:sz w:val="28"/>
              </w:rPr>
              <w:drawing>
                <wp:inline distT="0" distB="0" distL="0" distR="0" wp14:anchorId="7C2C8B26" wp14:editId="53E3325B">
                  <wp:extent cx="4808637" cy="3833192"/>
                  <wp:effectExtent l="0" t="0" r="0" b="0"/>
                  <wp:docPr id="94292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27991" name=""/>
                          <pic:cNvPicPr/>
                        </pic:nvPicPr>
                        <pic:blipFill>
                          <a:blip r:embed="rId34"/>
                          <a:stretch>
                            <a:fillRect/>
                          </a:stretch>
                        </pic:blipFill>
                        <pic:spPr>
                          <a:xfrm>
                            <a:off x="0" y="0"/>
                            <a:ext cx="4808637" cy="3833192"/>
                          </a:xfrm>
                          <a:prstGeom prst="rect">
                            <a:avLst/>
                          </a:prstGeom>
                        </pic:spPr>
                      </pic:pic>
                    </a:graphicData>
                  </a:graphic>
                </wp:inline>
              </w:drawing>
            </w:r>
          </w:p>
        </w:tc>
      </w:tr>
    </w:tbl>
    <w:p w14:paraId="27A63ECE" w14:textId="77777777" w:rsidR="00B64456" w:rsidRDefault="00B64456"/>
    <w:p w14:paraId="2FC4261A" w14:textId="77777777" w:rsidR="00B64456" w:rsidRDefault="0029314D">
      <w:pPr>
        <w:pStyle w:val="Heading2"/>
      </w:pPr>
      <w:r>
        <w:t>Create RemoteEmployee01 User</w:t>
      </w:r>
    </w:p>
    <w:p w14:paraId="12F66EF1" w14:textId="77777777" w:rsidR="00B64456" w:rsidRDefault="0029314D">
      <w:pPr>
        <w:pStyle w:val="ListNumber"/>
        <w:spacing w:after="20"/>
      </w:pPr>
      <w:r>
        <w:t>In Local Users and Groups, click Users.</w:t>
      </w:r>
    </w:p>
    <w:p w14:paraId="130ACF92" w14:textId="77777777" w:rsidR="00B64456" w:rsidRDefault="0029314D">
      <w:pPr>
        <w:pStyle w:val="ListNumber"/>
        <w:spacing w:after="20"/>
      </w:pPr>
      <w:r>
        <w:t>Create user RemoteEmployee01.</w:t>
      </w:r>
    </w:p>
    <w:p w14:paraId="20C9DA79" w14:textId="77777777" w:rsidR="00B64456" w:rsidRDefault="0029314D">
      <w:pPr>
        <w:pStyle w:val="ListNumber"/>
        <w:spacing w:after="20"/>
      </w:pPr>
      <w:r>
        <w:t>Set a password.</w:t>
      </w:r>
    </w:p>
    <w:p w14:paraId="7ACF23E7" w14:textId="77777777" w:rsidR="00B64456" w:rsidRDefault="0029314D">
      <w:pPr>
        <w:pStyle w:val="ListNumber"/>
        <w:spacing w:after="20"/>
      </w:pPr>
      <w:r>
        <w:t>Configure password settings for lab consistency.</w:t>
      </w:r>
    </w:p>
    <w:p w14:paraId="77A14DD9" w14:textId="77777777" w:rsidR="00B64456" w:rsidRDefault="0029314D">
      <w:pPr>
        <w:pStyle w:val="ListNumber"/>
        <w:spacing w:after="20"/>
      </w:pPr>
      <w:r>
        <w:t>Click Create.</w:t>
      </w:r>
    </w:p>
    <w:tbl>
      <w:tblPr>
        <w:tblStyle w:val="TableGrid"/>
        <w:tblW w:w="0" w:type="auto"/>
        <w:tblLook w:val="04A0" w:firstRow="1" w:lastRow="0" w:firstColumn="1" w:lastColumn="0" w:noHBand="0" w:noVBand="1"/>
      </w:tblPr>
      <w:tblGrid>
        <w:gridCol w:w="10358"/>
      </w:tblGrid>
      <w:tr w:rsidR="00B64456" w14:paraId="33D0E5A3" w14:textId="77777777">
        <w:tc>
          <w:tcPr>
            <w:tcW w:w="10368" w:type="dxa"/>
            <w:shd w:val="clear" w:color="auto" w:fill="7F1D1D"/>
          </w:tcPr>
          <w:p w14:paraId="023484A2" w14:textId="77777777" w:rsidR="00B64456" w:rsidRDefault="0029314D">
            <w:pPr>
              <w:jc w:val="center"/>
            </w:pPr>
            <w:r>
              <w:rPr>
                <w:b/>
                <w:color w:val="FFFFFF"/>
                <w:sz w:val="20"/>
              </w:rPr>
              <w:t>SCREENSHOT REQUIRED: ESS_VM_25_RemoteEmployee01_Created</w:t>
            </w:r>
          </w:p>
        </w:tc>
      </w:tr>
      <w:tr w:rsidR="00B64456" w14:paraId="4197CC83" w14:textId="77777777">
        <w:tc>
          <w:tcPr>
            <w:tcW w:w="10368" w:type="dxa"/>
            <w:vAlign w:val="center"/>
          </w:tcPr>
          <w:p w14:paraId="70066D30" w14:textId="474C7D5C" w:rsidR="00B64456" w:rsidRDefault="00952D45">
            <w:pPr>
              <w:jc w:val="center"/>
            </w:pPr>
            <w:r w:rsidRPr="00952D45">
              <w:rPr>
                <w:b/>
                <w:noProof/>
                <w:color w:val="787878"/>
                <w:sz w:val="28"/>
              </w:rPr>
              <w:lastRenderedPageBreak/>
              <w:drawing>
                <wp:inline distT="0" distB="0" distL="0" distR="0" wp14:anchorId="5C72090A" wp14:editId="1DD19D93">
                  <wp:extent cx="4816257" cy="4435224"/>
                  <wp:effectExtent l="0" t="0" r="3810" b="3810"/>
                  <wp:docPr id="65115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51726" name=""/>
                          <pic:cNvPicPr/>
                        </pic:nvPicPr>
                        <pic:blipFill>
                          <a:blip r:embed="rId35"/>
                          <a:stretch>
                            <a:fillRect/>
                          </a:stretch>
                        </pic:blipFill>
                        <pic:spPr>
                          <a:xfrm>
                            <a:off x="0" y="0"/>
                            <a:ext cx="4816257" cy="4435224"/>
                          </a:xfrm>
                          <a:prstGeom prst="rect">
                            <a:avLst/>
                          </a:prstGeom>
                        </pic:spPr>
                      </pic:pic>
                    </a:graphicData>
                  </a:graphic>
                </wp:inline>
              </w:drawing>
            </w:r>
          </w:p>
        </w:tc>
      </w:tr>
    </w:tbl>
    <w:p w14:paraId="778DA404" w14:textId="77777777" w:rsidR="00B64456" w:rsidRDefault="00B64456"/>
    <w:p w14:paraId="0FDA12E9" w14:textId="77777777" w:rsidR="00B64456" w:rsidRDefault="0029314D">
      <w:pPr>
        <w:pStyle w:val="Heading2"/>
      </w:pPr>
      <w:r>
        <w:t>Create Ticket Template</w:t>
      </w:r>
    </w:p>
    <w:p w14:paraId="3C142606" w14:textId="77777777" w:rsidR="00B64456" w:rsidRDefault="0029314D">
      <w:pPr>
        <w:pStyle w:val="ListNumber"/>
        <w:spacing w:after="20"/>
      </w:pPr>
      <w:r>
        <w:t>Open Notepad++.</w:t>
      </w:r>
    </w:p>
    <w:p w14:paraId="6C03828D" w14:textId="77777777" w:rsidR="00B64456" w:rsidRDefault="0029314D">
      <w:pPr>
        <w:pStyle w:val="ListNumber"/>
        <w:spacing w:after="20"/>
      </w:pPr>
      <w:r>
        <w:t>Create a ticket template with fields for Ticket Number, Date/Time, User, System, Symptoms, Business Impact, Troubleshooting, Root Cause, Resolution, Escalation, Validation, Analyst Notes.</w:t>
      </w:r>
    </w:p>
    <w:p w14:paraId="5DB45B46" w14:textId="77777777" w:rsidR="00B64456" w:rsidRDefault="0029314D">
      <w:pPr>
        <w:pStyle w:val="ListNumber"/>
        <w:spacing w:after="20"/>
      </w:pPr>
      <w:r>
        <w:t>Save inside C:\SupportTools\TicketNotes as ESS_Ticket_Template.txt.</w:t>
      </w:r>
    </w:p>
    <w:tbl>
      <w:tblPr>
        <w:tblStyle w:val="TableGrid"/>
        <w:tblW w:w="0" w:type="auto"/>
        <w:tblLook w:val="04A0" w:firstRow="1" w:lastRow="0" w:firstColumn="1" w:lastColumn="0" w:noHBand="0" w:noVBand="1"/>
      </w:tblPr>
      <w:tblGrid>
        <w:gridCol w:w="10358"/>
      </w:tblGrid>
      <w:tr w:rsidR="00B64456" w14:paraId="0AB8DA8C" w14:textId="77777777">
        <w:tc>
          <w:tcPr>
            <w:tcW w:w="10368" w:type="dxa"/>
            <w:shd w:val="clear" w:color="auto" w:fill="7F1D1D"/>
          </w:tcPr>
          <w:p w14:paraId="6B1E769A" w14:textId="77777777" w:rsidR="00B64456" w:rsidRDefault="0029314D">
            <w:pPr>
              <w:jc w:val="center"/>
            </w:pPr>
            <w:r>
              <w:rPr>
                <w:b/>
                <w:color w:val="FFFFFF"/>
                <w:sz w:val="20"/>
              </w:rPr>
              <w:t>SCREENSHOT REQUIRED: ESS_VM_26_Ticket_Template_Created</w:t>
            </w:r>
          </w:p>
        </w:tc>
      </w:tr>
      <w:tr w:rsidR="00B64456" w14:paraId="03866F28" w14:textId="77777777">
        <w:tc>
          <w:tcPr>
            <w:tcW w:w="10368" w:type="dxa"/>
            <w:vAlign w:val="center"/>
          </w:tcPr>
          <w:p w14:paraId="70A4F636" w14:textId="18135F62" w:rsidR="00B64456" w:rsidRDefault="00152F2F">
            <w:pPr>
              <w:jc w:val="center"/>
            </w:pPr>
            <w:r w:rsidRPr="00152F2F">
              <w:rPr>
                <w:b/>
                <w:noProof/>
                <w:color w:val="787878"/>
                <w:sz w:val="28"/>
              </w:rPr>
              <w:lastRenderedPageBreak/>
              <w:drawing>
                <wp:inline distT="0" distB="0" distL="0" distR="0" wp14:anchorId="3A3F003A" wp14:editId="1DF891CE">
                  <wp:extent cx="6583680" cy="5353050"/>
                  <wp:effectExtent l="0" t="0" r="7620" b="0"/>
                  <wp:docPr id="135540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08598" name=""/>
                          <pic:cNvPicPr/>
                        </pic:nvPicPr>
                        <pic:blipFill>
                          <a:blip r:embed="rId36"/>
                          <a:stretch>
                            <a:fillRect/>
                          </a:stretch>
                        </pic:blipFill>
                        <pic:spPr>
                          <a:xfrm>
                            <a:off x="0" y="0"/>
                            <a:ext cx="6583680" cy="5353050"/>
                          </a:xfrm>
                          <a:prstGeom prst="rect">
                            <a:avLst/>
                          </a:prstGeom>
                        </pic:spPr>
                      </pic:pic>
                    </a:graphicData>
                  </a:graphic>
                </wp:inline>
              </w:drawing>
            </w:r>
          </w:p>
        </w:tc>
      </w:tr>
    </w:tbl>
    <w:p w14:paraId="5762F69F" w14:textId="77777777" w:rsidR="00B64456" w:rsidRDefault="00B64456"/>
    <w:p w14:paraId="0A9C083C" w14:textId="77777777" w:rsidR="00B64456" w:rsidRDefault="0029314D">
      <w:pPr>
        <w:pStyle w:val="Heading2"/>
      </w:pPr>
      <w:r>
        <w:t>Research Prompting Questions</w:t>
      </w:r>
    </w:p>
    <w:p w14:paraId="1EF48A70" w14:textId="06485FD6" w:rsidR="00B64456" w:rsidRPr="00877A9E" w:rsidRDefault="0029314D">
      <w:pPr>
        <w:pStyle w:val="ListBullet"/>
        <w:rPr>
          <w:b/>
          <w:bCs/>
        </w:rPr>
      </w:pPr>
      <w:r w:rsidRPr="00877A9E">
        <w:rPr>
          <w:b/>
          <w:bCs/>
          <w:sz w:val="18"/>
        </w:rPr>
        <w:t xml:space="preserve">Why should lab users be </w:t>
      </w:r>
      <w:r w:rsidR="00152F2F" w:rsidRPr="00877A9E">
        <w:rPr>
          <w:b/>
          <w:bCs/>
          <w:sz w:val="18"/>
        </w:rPr>
        <w:t>separated</w:t>
      </w:r>
      <w:r w:rsidRPr="00877A9E">
        <w:rPr>
          <w:b/>
          <w:bCs/>
          <w:sz w:val="18"/>
        </w:rPr>
        <w:t xml:space="preserve"> from the admin account?</w:t>
      </w:r>
      <w:r w:rsidR="00877A9E">
        <w:rPr>
          <w:b/>
          <w:bCs/>
          <w:sz w:val="18"/>
        </w:rPr>
        <w:t xml:space="preserve">  </w:t>
      </w:r>
      <w:r w:rsidR="00877A9E">
        <w:rPr>
          <w:sz w:val="18"/>
        </w:rPr>
        <w:t xml:space="preserve">To enforce security boundaries, </w:t>
      </w:r>
      <w:r w:rsidR="00DC7C95">
        <w:rPr>
          <w:sz w:val="18"/>
        </w:rPr>
        <w:t>prevent</w:t>
      </w:r>
      <w:r w:rsidR="00877A9E">
        <w:rPr>
          <w:sz w:val="18"/>
        </w:rPr>
        <w:t xml:space="preserve"> accidental system damage</w:t>
      </w:r>
      <w:r w:rsidR="00DC7C95">
        <w:rPr>
          <w:sz w:val="18"/>
        </w:rPr>
        <w:t xml:space="preserve">, and ensure accurate tracking of user activities.  </w:t>
      </w:r>
      <w:r w:rsidR="00152F2F" w:rsidRPr="00877A9E">
        <w:rPr>
          <w:b/>
          <w:bCs/>
          <w:sz w:val="18"/>
        </w:rPr>
        <w:t xml:space="preserve">  </w:t>
      </w:r>
    </w:p>
    <w:p w14:paraId="266FBDB6" w14:textId="6035DCCE" w:rsidR="00B64456" w:rsidRPr="00DC7C95" w:rsidRDefault="0029314D">
      <w:pPr>
        <w:pStyle w:val="ListBullet"/>
        <w:rPr>
          <w:b/>
          <w:bCs/>
        </w:rPr>
      </w:pPr>
      <w:r w:rsidRPr="00DC7C95">
        <w:rPr>
          <w:b/>
          <w:bCs/>
          <w:sz w:val="18"/>
        </w:rPr>
        <w:t>Why do support teams use ticket templates?</w:t>
      </w:r>
      <w:r w:rsidR="00DC7C95">
        <w:rPr>
          <w:b/>
          <w:bCs/>
          <w:sz w:val="18"/>
        </w:rPr>
        <w:t xml:space="preserve">  </w:t>
      </w:r>
      <w:r w:rsidR="005448BF">
        <w:rPr>
          <w:sz w:val="18"/>
        </w:rPr>
        <w:t xml:space="preserve">To ensure data consistency, speed up response times, and reduce agent burnout.  </w:t>
      </w:r>
    </w:p>
    <w:p w14:paraId="27CDAC7C" w14:textId="03371375" w:rsidR="00B64456" w:rsidRPr="003E3DFF" w:rsidRDefault="0029314D">
      <w:pPr>
        <w:pStyle w:val="ListBullet"/>
        <w:rPr>
          <w:b/>
          <w:bCs/>
        </w:rPr>
      </w:pPr>
      <w:r w:rsidRPr="003E3DFF">
        <w:rPr>
          <w:b/>
          <w:bCs/>
          <w:sz w:val="18"/>
        </w:rPr>
        <w:t xml:space="preserve">Why is business impact part </w:t>
      </w:r>
      <w:r w:rsidR="00152F2F" w:rsidRPr="003E3DFF">
        <w:rPr>
          <w:b/>
          <w:bCs/>
          <w:sz w:val="18"/>
        </w:rPr>
        <w:t>by</w:t>
      </w:r>
      <w:r w:rsidRPr="003E3DFF">
        <w:rPr>
          <w:b/>
          <w:bCs/>
          <w:sz w:val="18"/>
        </w:rPr>
        <w:t xml:space="preserve"> technical documentation?</w:t>
      </w:r>
      <w:r w:rsidR="003E3DFF">
        <w:rPr>
          <w:b/>
          <w:bCs/>
          <w:sz w:val="18"/>
        </w:rPr>
        <w:t xml:space="preserve">  </w:t>
      </w:r>
      <w:r w:rsidR="003E3DFF">
        <w:rPr>
          <w:sz w:val="18"/>
        </w:rPr>
        <w:t xml:space="preserve">To align engineering decisions with corporate strategy, justify project funding, and accelerate incident response.  </w:t>
      </w:r>
    </w:p>
    <w:p w14:paraId="185EE1D3" w14:textId="77777777" w:rsidR="00B64456" w:rsidRDefault="0029314D">
      <w:r>
        <w:br w:type="page"/>
      </w:r>
    </w:p>
    <w:tbl>
      <w:tblPr>
        <w:tblW w:w="0" w:type="auto"/>
        <w:tblLook w:val="04A0" w:firstRow="1" w:lastRow="0" w:firstColumn="1" w:lastColumn="0" w:noHBand="0" w:noVBand="1"/>
      </w:tblPr>
      <w:tblGrid>
        <w:gridCol w:w="10368"/>
      </w:tblGrid>
      <w:tr w:rsidR="00B64456" w14:paraId="1AD98356" w14:textId="77777777">
        <w:tc>
          <w:tcPr>
            <w:tcW w:w="10368" w:type="dxa"/>
            <w:shd w:val="clear" w:color="auto" w:fill="0B1F33"/>
          </w:tcPr>
          <w:p w14:paraId="0B0A07CA" w14:textId="77777777" w:rsidR="00B64456" w:rsidRDefault="0029314D">
            <w:pPr>
              <w:jc w:val="center"/>
            </w:pPr>
            <w:r>
              <w:rPr>
                <w:b/>
                <w:color w:val="FFFFFF"/>
                <w:sz w:val="26"/>
              </w:rPr>
              <w:lastRenderedPageBreak/>
              <w:t>PHASE 10 - Final VM Validation Before Labs</w:t>
            </w:r>
          </w:p>
        </w:tc>
      </w:tr>
    </w:tbl>
    <w:p w14:paraId="25904180" w14:textId="77777777" w:rsidR="00B64456" w:rsidRDefault="0029314D">
      <w:pPr>
        <w:pStyle w:val="Heading1"/>
      </w:pPr>
      <w:r>
        <w:t>PHASE 10 - Final VM Validation Before Labs</w:t>
      </w:r>
    </w:p>
    <w:p w14:paraId="2A2D9B60" w14:textId="77777777" w:rsidR="00B64456" w:rsidRDefault="0029314D">
      <w:pPr>
        <w:pStyle w:val="Heading2"/>
      </w:pPr>
      <w:r>
        <w:t>Validate Core Utilities</w:t>
      </w:r>
    </w:p>
    <w:p w14:paraId="32AE7D7B" w14:textId="77777777" w:rsidR="00B64456" w:rsidRDefault="0029314D">
      <w:pPr>
        <w:pStyle w:val="ListNumber"/>
        <w:spacing w:after="20"/>
      </w:pPr>
      <w:r>
        <w:t>Open Event Viewer using eventvwr.msc.</w:t>
      </w:r>
    </w:p>
    <w:p w14:paraId="6B1095B9" w14:textId="77777777" w:rsidR="00B64456" w:rsidRDefault="0029314D">
      <w:pPr>
        <w:pStyle w:val="ListNumber"/>
        <w:spacing w:after="20"/>
      </w:pPr>
      <w:r>
        <w:t xml:space="preserve">Open Services using </w:t>
      </w:r>
      <w:proofErr w:type="spellStart"/>
      <w:r>
        <w:t>services.msc</w:t>
      </w:r>
      <w:proofErr w:type="spellEnd"/>
      <w:r>
        <w:t>.</w:t>
      </w:r>
    </w:p>
    <w:p w14:paraId="764CC354" w14:textId="77777777" w:rsidR="00B64456" w:rsidRDefault="0029314D">
      <w:pPr>
        <w:pStyle w:val="ListNumber"/>
        <w:spacing w:after="20"/>
      </w:pPr>
      <w:r>
        <w:t>Open Device Manager using devmgmt.msc.</w:t>
      </w:r>
    </w:p>
    <w:p w14:paraId="79EE67B8" w14:textId="77777777" w:rsidR="00B64456" w:rsidRDefault="0029314D">
      <w:pPr>
        <w:pStyle w:val="ListNumber"/>
        <w:spacing w:after="20"/>
      </w:pPr>
      <w:r>
        <w:t>Open Task Manager.</w:t>
      </w:r>
    </w:p>
    <w:p w14:paraId="4A0E07F0" w14:textId="77777777" w:rsidR="00B64456" w:rsidRDefault="0029314D">
      <w:pPr>
        <w:pStyle w:val="ListNumber"/>
        <w:spacing w:after="20"/>
      </w:pPr>
      <w:r>
        <w:t>Open Command Prompt as Administrator.</w:t>
      </w:r>
    </w:p>
    <w:p w14:paraId="1753530A" w14:textId="77777777" w:rsidR="00B64456" w:rsidRDefault="0029314D">
      <w:pPr>
        <w:pStyle w:val="ListNumber"/>
        <w:spacing w:after="20"/>
      </w:pPr>
      <w:r>
        <w:t>Confirm all tools launch successfully.</w:t>
      </w:r>
    </w:p>
    <w:tbl>
      <w:tblPr>
        <w:tblStyle w:val="TableGrid"/>
        <w:tblW w:w="0" w:type="auto"/>
        <w:tblLook w:val="04A0" w:firstRow="1" w:lastRow="0" w:firstColumn="1" w:lastColumn="0" w:noHBand="0" w:noVBand="1"/>
      </w:tblPr>
      <w:tblGrid>
        <w:gridCol w:w="10358"/>
      </w:tblGrid>
      <w:tr w:rsidR="00B64456" w14:paraId="4C70567D" w14:textId="77777777">
        <w:tc>
          <w:tcPr>
            <w:tcW w:w="10368" w:type="dxa"/>
            <w:shd w:val="clear" w:color="auto" w:fill="7F1D1D"/>
          </w:tcPr>
          <w:p w14:paraId="72A559BB" w14:textId="77777777" w:rsidR="00B64456" w:rsidRDefault="0029314D">
            <w:pPr>
              <w:jc w:val="center"/>
            </w:pPr>
            <w:r>
              <w:rPr>
                <w:b/>
                <w:color w:val="FFFFFF"/>
                <w:sz w:val="20"/>
              </w:rPr>
              <w:t>SCREENSHOT REQUIRED: ESS_VM_27_Core_Utilities_Validated</w:t>
            </w:r>
          </w:p>
        </w:tc>
      </w:tr>
      <w:tr w:rsidR="00B64456" w14:paraId="46672D01" w14:textId="77777777">
        <w:tc>
          <w:tcPr>
            <w:tcW w:w="10368" w:type="dxa"/>
            <w:vAlign w:val="center"/>
          </w:tcPr>
          <w:p w14:paraId="2AB79599" w14:textId="77777777" w:rsidR="00B64456" w:rsidRDefault="00BB338A">
            <w:pPr>
              <w:jc w:val="center"/>
            </w:pPr>
            <w:r w:rsidRPr="00BB338A">
              <w:rPr>
                <w:b/>
                <w:noProof/>
                <w:color w:val="787878"/>
                <w:sz w:val="28"/>
              </w:rPr>
              <w:drawing>
                <wp:inline distT="0" distB="0" distL="0" distR="0" wp14:anchorId="142CB53C" wp14:editId="12316CF5">
                  <wp:extent cx="5982218" cy="4160881"/>
                  <wp:effectExtent l="0" t="0" r="0" b="0"/>
                  <wp:docPr id="14286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61138" name=""/>
                          <pic:cNvPicPr/>
                        </pic:nvPicPr>
                        <pic:blipFill>
                          <a:blip r:embed="rId37"/>
                          <a:stretch>
                            <a:fillRect/>
                          </a:stretch>
                        </pic:blipFill>
                        <pic:spPr>
                          <a:xfrm>
                            <a:off x="0" y="0"/>
                            <a:ext cx="5982218" cy="4160881"/>
                          </a:xfrm>
                          <a:prstGeom prst="rect">
                            <a:avLst/>
                          </a:prstGeom>
                        </pic:spPr>
                      </pic:pic>
                    </a:graphicData>
                  </a:graphic>
                </wp:inline>
              </w:drawing>
            </w:r>
          </w:p>
          <w:p w14:paraId="04D108A7" w14:textId="77777777" w:rsidR="00BB338A" w:rsidRDefault="00BB338A">
            <w:pPr>
              <w:jc w:val="center"/>
            </w:pPr>
          </w:p>
          <w:p w14:paraId="41232D16" w14:textId="77777777" w:rsidR="00BB338A" w:rsidRDefault="00BB338A">
            <w:pPr>
              <w:jc w:val="center"/>
            </w:pPr>
          </w:p>
          <w:p w14:paraId="6AFE9A60" w14:textId="7B791BFB" w:rsidR="00B2007C" w:rsidRDefault="00B2007C">
            <w:pPr>
              <w:jc w:val="center"/>
            </w:pPr>
            <w:r w:rsidRPr="00B2007C">
              <w:rPr>
                <w:noProof/>
              </w:rPr>
              <w:lastRenderedPageBreak/>
              <w:drawing>
                <wp:inline distT="0" distB="0" distL="0" distR="0" wp14:anchorId="703373BA" wp14:editId="00EB970B">
                  <wp:extent cx="5944115" cy="4328535"/>
                  <wp:effectExtent l="0" t="0" r="0" b="0"/>
                  <wp:docPr id="86263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33984" name=""/>
                          <pic:cNvPicPr/>
                        </pic:nvPicPr>
                        <pic:blipFill>
                          <a:blip r:embed="rId38"/>
                          <a:stretch>
                            <a:fillRect/>
                          </a:stretch>
                        </pic:blipFill>
                        <pic:spPr>
                          <a:xfrm>
                            <a:off x="0" y="0"/>
                            <a:ext cx="5944115" cy="4328535"/>
                          </a:xfrm>
                          <a:prstGeom prst="rect">
                            <a:avLst/>
                          </a:prstGeom>
                        </pic:spPr>
                      </pic:pic>
                    </a:graphicData>
                  </a:graphic>
                </wp:inline>
              </w:drawing>
            </w:r>
          </w:p>
          <w:p w14:paraId="2B24DD30" w14:textId="77777777" w:rsidR="00750502" w:rsidRDefault="00750502">
            <w:pPr>
              <w:jc w:val="center"/>
            </w:pPr>
            <w:r w:rsidRPr="00750502">
              <w:rPr>
                <w:noProof/>
              </w:rPr>
              <w:drawing>
                <wp:inline distT="0" distB="0" distL="0" distR="0" wp14:anchorId="14C089D1" wp14:editId="3973D950">
                  <wp:extent cx="6142252" cy="4473328"/>
                  <wp:effectExtent l="0" t="0" r="0" b="3810"/>
                  <wp:docPr id="22902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20193" name=""/>
                          <pic:cNvPicPr/>
                        </pic:nvPicPr>
                        <pic:blipFill>
                          <a:blip r:embed="rId39"/>
                          <a:stretch>
                            <a:fillRect/>
                          </a:stretch>
                        </pic:blipFill>
                        <pic:spPr>
                          <a:xfrm>
                            <a:off x="0" y="0"/>
                            <a:ext cx="6142252" cy="4473328"/>
                          </a:xfrm>
                          <a:prstGeom prst="rect">
                            <a:avLst/>
                          </a:prstGeom>
                        </pic:spPr>
                      </pic:pic>
                    </a:graphicData>
                  </a:graphic>
                </wp:inline>
              </w:drawing>
            </w:r>
          </w:p>
          <w:p w14:paraId="64588242" w14:textId="77777777" w:rsidR="00CA6690" w:rsidRDefault="00CA6690">
            <w:pPr>
              <w:jc w:val="center"/>
            </w:pPr>
          </w:p>
          <w:p w14:paraId="3C2B39C3" w14:textId="77777777" w:rsidR="00CA6690" w:rsidRDefault="00CA6690">
            <w:pPr>
              <w:jc w:val="center"/>
            </w:pPr>
            <w:r w:rsidRPr="00CA6690">
              <w:rPr>
                <w:noProof/>
              </w:rPr>
              <w:drawing>
                <wp:inline distT="0" distB="0" distL="0" distR="0" wp14:anchorId="2C06B6D1" wp14:editId="18A0402D">
                  <wp:extent cx="2766300" cy="2796782"/>
                  <wp:effectExtent l="0" t="0" r="0" b="3810"/>
                  <wp:docPr id="190303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31835" name=""/>
                          <pic:cNvPicPr/>
                        </pic:nvPicPr>
                        <pic:blipFill>
                          <a:blip r:embed="rId40"/>
                          <a:stretch>
                            <a:fillRect/>
                          </a:stretch>
                        </pic:blipFill>
                        <pic:spPr>
                          <a:xfrm>
                            <a:off x="0" y="0"/>
                            <a:ext cx="2766300" cy="2796782"/>
                          </a:xfrm>
                          <a:prstGeom prst="rect">
                            <a:avLst/>
                          </a:prstGeom>
                        </pic:spPr>
                      </pic:pic>
                    </a:graphicData>
                  </a:graphic>
                </wp:inline>
              </w:drawing>
            </w:r>
          </w:p>
          <w:p w14:paraId="62F2B47B" w14:textId="77777777" w:rsidR="00CA6690" w:rsidRDefault="00CA6690">
            <w:pPr>
              <w:jc w:val="center"/>
            </w:pPr>
          </w:p>
          <w:p w14:paraId="79800620" w14:textId="77777777" w:rsidR="00CA6690" w:rsidRDefault="00CA6690">
            <w:pPr>
              <w:jc w:val="center"/>
            </w:pPr>
          </w:p>
          <w:p w14:paraId="0CB2E77C" w14:textId="44ABC758" w:rsidR="004D236D" w:rsidRDefault="004D236D">
            <w:pPr>
              <w:jc w:val="center"/>
            </w:pPr>
            <w:r w:rsidRPr="004D236D">
              <w:rPr>
                <w:noProof/>
              </w:rPr>
              <w:drawing>
                <wp:inline distT="0" distB="0" distL="0" distR="0" wp14:anchorId="0D0B660B" wp14:editId="09567D21">
                  <wp:extent cx="6583680" cy="3562985"/>
                  <wp:effectExtent l="0" t="0" r="7620" b="0"/>
                  <wp:docPr id="25451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16275" name=""/>
                          <pic:cNvPicPr/>
                        </pic:nvPicPr>
                        <pic:blipFill>
                          <a:blip r:embed="rId41"/>
                          <a:stretch>
                            <a:fillRect/>
                          </a:stretch>
                        </pic:blipFill>
                        <pic:spPr>
                          <a:xfrm>
                            <a:off x="0" y="0"/>
                            <a:ext cx="6583680" cy="3562985"/>
                          </a:xfrm>
                          <a:prstGeom prst="rect">
                            <a:avLst/>
                          </a:prstGeom>
                        </pic:spPr>
                      </pic:pic>
                    </a:graphicData>
                  </a:graphic>
                </wp:inline>
              </w:drawing>
            </w:r>
          </w:p>
        </w:tc>
      </w:tr>
    </w:tbl>
    <w:p w14:paraId="7F365899" w14:textId="77777777" w:rsidR="00B64456" w:rsidRDefault="00B64456"/>
    <w:p w14:paraId="62F1F298" w14:textId="77777777" w:rsidR="00B64456" w:rsidRDefault="0029314D">
      <w:pPr>
        <w:pStyle w:val="Heading2"/>
      </w:pPr>
      <w:r>
        <w:t>Validate Network Connectivity</w:t>
      </w:r>
    </w:p>
    <w:p w14:paraId="76F4ABB9" w14:textId="77777777" w:rsidR="00B64456" w:rsidRDefault="0029314D">
      <w:pPr>
        <w:pStyle w:val="ListNumber"/>
        <w:spacing w:after="20"/>
      </w:pPr>
      <w:r>
        <w:t>Open Command Prompt.</w:t>
      </w:r>
    </w:p>
    <w:p w14:paraId="236CD7BD" w14:textId="77777777" w:rsidR="00B64456" w:rsidRDefault="0029314D">
      <w:pPr>
        <w:pStyle w:val="ListNumber"/>
        <w:spacing w:after="20"/>
      </w:pPr>
      <w:r>
        <w:t>Run ipconfig /all.</w:t>
      </w:r>
    </w:p>
    <w:p w14:paraId="219D2722" w14:textId="77777777" w:rsidR="00B64456" w:rsidRDefault="0029314D">
      <w:pPr>
        <w:pStyle w:val="ListNumber"/>
        <w:spacing w:after="20"/>
      </w:pPr>
      <w:r>
        <w:t>Run ping 127.0.0.1.</w:t>
      </w:r>
    </w:p>
    <w:p w14:paraId="24F3030B" w14:textId="77777777" w:rsidR="00B64456" w:rsidRDefault="0029314D">
      <w:pPr>
        <w:pStyle w:val="ListNumber"/>
        <w:spacing w:after="20"/>
      </w:pPr>
      <w:r>
        <w:t>Run ping 8.8.8.8.</w:t>
      </w:r>
    </w:p>
    <w:p w14:paraId="19C87F9C" w14:textId="77777777" w:rsidR="00B64456" w:rsidRDefault="0029314D">
      <w:pPr>
        <w:pStyle w:val="ListNumber"/>
        <w:spacing w:after="20"/>
      </w:pPr>
      <w:r>
        <w:t>Run nslookup google.com.</w:t>
      </w:r>
    </w:p>
    <w:p w14:paraId="3BD44981" w14:textId="77777777" w:rsidR="00B64456" w:rsidRDefault="0029314D">
      <w:pPr>
        <w:pStyle w:val="ListNumber"/>
        <w:spacing w:after="20"/>
      </w:pPr>
      <w:r>
        <w:t>Confirm network and DNS are functional.</w:t>
      </w:r>
    </w:p>
    <w:tbl>
      <w:tblPr>
        <w:tblStyle w:val="TableGrid"/>
        <w:tblW w:w="0" w:type="auto"/>
        <w:tblLook w:val="04A0" w:firstRow="1" w:lastRow="0" w:firstColumn="1" w:lastColumn="0" w:noHBand="0" w:noVBand="1"/>
      </w:tblPr>
      <w:tblGrid>
        <w:gridCol w:w="10358"/>
      </w:tblGrid>
      <w:tr w:rsidR="00B64456" w14:paraId="68E83EEC" w14:textId="77777777">
        <w:tc>
          <w:tcPr>
            <w:tcW w:w="10368" w:type="dxa"/>
            <w:shd w:val="clear" w:color="auto" w:fill="7F1D1D"/>
          </w:tcPr>
          <w:p w14:paraId="5A14BECA" w14:textId="77777777" w:rsidR="00B64456" w:rsidRDefault="0029314D">
            <w:pPr>
              <w:jc w:val="center"/>
            </w:pPr>
            <w:r>
              <w:rPr>
                <w:b/>
                <w:color w:val="FFFFFF"/>
                <w:sz w:val="20"/>
              </w:rPr>
              <w:t>SCREENSHOT REQUIRED: ESS_VM_28_Network_Validated</w:t>
            </w:r>
          </w:p>
        </w:tc>
      </w:tr>
      <w:tr w:rsidR="00B64456" w14:paraId="3A73BC20" w14:textId="77777777">
        <w:tc>
          <w:tcPr>
            <w:tcW w:w="10368" w:type="dxa"/>
            <w:vAlign w:val="center"/>
          </w:tcPr>
          <w:p w14:paraId="37833204" w14:textId="77777777" w:rsidR="00B64456" w:rsidRDefault="00314A44">
            <w:pPr>
              <w:jc w:val="center"/>
            </w:pPr>
            <w:r w:rsidRPr="00314A44">
              <w:rPr>
                <w:b/>
                <w:noProof/>
                <w:color w:val="787878"/>
                <w:sz w:val="28"/>
              </w:rPr>
              <w:lastRenderedPageBreak/>
              <w:drawing>
                <wp:inline distT="0" distB="0" distL="0" distR="0" wp14:anchorId="4E1B3E18" wp14:editId="062A00E1">
                  <wp:extent cx="5387807" cy="4557155"/>
                  <wp:effectExtent l="0" t="0" r="3810" b="0"/>
                  <wp:docPr id="96707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71940" name=""/>
                          <pic:cNvPicPr/>
                        </pic:nvPicPr>
                        <pic:blipFill>
                          <a:blip r:embed="rId42"/>
                          <a:stretch>
                            <a:fillRect/>
                          </a:stretch>
                        </pic:blipFill>
                        <pic:spPr>
                          <a:xfrm>
                            <a:off x="0" y="0"/>
                            <a:ext cx="5387807" cy="4557155"/>
                          </a:xfrm>
                          <a:prstGeom prst="rect">
                            <a:avLst/>
                          </a:prstGeom>
                        </pic:spPr>
                      </pic:pic>
                    </a:graphicData>
                  </a:graphic>
                </wp:inline>
              </w:drawing>
            </w:r>
          </w:p>
          <w:p w14:paraId="2CB72667" w14:textId="77777777" w:rsidR="00314A44" w:rsidRDefault="00314A44">
            <w:pPr>
              <w:jc w:val="center"/>
            </w:pPr>
          </w:p>
          <w:p w14:paraId="5677ED82" w14:textId="77777777" w:rsidR="00314A44" w:rsidRDefault="00314A44">
            <w:pPr>
              <w:jc w:val="center"/>
            </w:pPr>
          </w:p>
          <w:p w14:paraId="7A7EF21E" w14:textId="77777777" w:rsidR="00911E24" w:rsidRDefault="00911E24">
            <w:pPr>
              <w:jc w:val="center"/>
            </w:pPr>
            <w:r w:rsidRPr="00911E24">
              <w:rPr>
                <w:noProof/>
              </w:rPr>
              <w:drawing>
                <wp:inline distT="0" distB="0" distL="0" distR="0" wp14:anchorId="734DD438" wp14:editId="0BD34FE6">
                  <wp:extent cx="4473328" cy="1615580"/>
                  <wp:effectExtent l="0" t="0" r="3810" b="3810"/>
                  <wp:docPr id="70228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82857" name=""/>
                          <pic:cNvPicPr/>
                        </pic:nvPicPr>
                        <pic:blipFill>
                          <a:blip r:embed="rId43"/>
                          <a:stretch>
                            <a:fillRect/>
                          </a:stretch>
                        </pic:blipFill>
                        <pic:spPr>
                          <a:xfrm>
                            <a:off x="0" y="0"/>
                            <a:ext cx="4473328" cy="1615580"/>
                          </a:xfrm>
                          <a:prstGeom prst="rect">
                            <a:avLst/>
                          </a:prstGeom>
                        </pic:spPr>
                      </pic:pic>
                    </a:graphicData>
                  </a:graphic>
                </wp:inline>
              </w:drawing>
            </w:r>
          </w:p>
          <w:p w14:paraId="7A34E34D" w14:textId="77777777" w:rsidR="00F811B8" w:rsidRDefault="00F811B8">
            <w:pPr>
              <w:jc w:val="center"/>
            </w:pPr>
          </w:p>
          <w:p w14:paraId="002B0397" w14:textId="77777777" w:rsidR="00F811B8" w:rsidRDefault="00F811B8">
            <w:pPr>
              <w:jc w:val="center"/>
            </w:pPr>
            <w:r w:rsidRPr="00F811B8">
              <w:rPr>
                <w:noProof/>
              </w:rPr>
              <w:drawing>
                <wp:inline distT="0" distB="0" distL="0" distR="0" wp14:anchorId="2387D42D" wp14:editId="2CE3858F">
                  <wp:extent cx="4054191" cy="1646063"/>
                  <wp:effectExtent l="0" t="0" r="3810" b="0"/>
                  <wp:docPr id="8038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5380" name=""/>
                          <pic:cNvPicPr/>
                        </pic:nvPicPr>
                        <pic:blipFill>
                          <a:blip r:embed="rId44"/>
                          <a:stretch>
                            <a:fillRect/>
                          </a:stretch>
                        </pic:blipFill>
                        <pic:spPr>
                          <a:xfrm>
                            <a:off x="0" y="0"/>
                            <a:ext cx="4054191" cy="1646063"/>
                          </a:xfrm>
                          <a:prstGeom prst="rect">
                            <a:avLst/>
                          </a:prstGeom>
                        </pic:spPr>
                      </pic:pic>
                    </a:graphicData>
                  </a:graphic>
                </wp:inline>
              </w:drawing>
            </w:r>
          </w:p>
          <w:p w14:paraId="532D2707" w14:textId="77777777" w:rsidR="00F24074" w:rsidRDefault="00F24074">
            <w:pPr>
              <w:jc w:val="center"/>
            </w:pPr>
          </w:p>
          <w:p w14:paraId="30C2C105" w14:textId="4DA2BD63" w:rsidR="00F24074" w:rsidRDefault="00F24074">
            <w:pPr>
              <w:jc w:val="center"/>
            </w:pPr>
            <w:r w:rsidRPr="00F24074">
              <w:rPr>
                <w:noProof/>
              </w:rPr>
              <w:lastRenderedPageBreak/>
              <w:drawing>
                <wp:inline distT="0" distB="0" distL="0" distR="0" wp14:anchorId="774868E9" wp14:editId="2FEDACB4">
                  <wp:extent cx="4930567" cy="2149026"/>
                  <wp:effectExtent l="0" t="0" r="3810" b="3810"/>
                  <wp:docPr id="87881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11668" name=""/>
                          <pic:cNvPicPr/>
                        </pic:nvPicPr>
                        <pic:blipFill>
                          <a:blip r:embed="rId45"/>
                          <a:stretch>
                            <a:fillRect/>
                          </a:stretch>
                        </pic:blipFill>
                        <pic:spPr>
                          <a:xfrm>
                            <a:off x="0" y="0"/>
                            <a:ext cx="4930567" cy="2149026"/>
                          </a:xfrm>
                          <a:prstGeom prst="rect">
                            <a:avLst/>
                          </a:prstGeom>
                        </pic:spPr>
                      </pic:pic>
                    </a:graphicData>
                  </a:graphic>
                </wp:inline>
              </w:drawing>
            </w:r>
          </w:p>
        </w:tc>
      </w:tr>
    </w:tbl>
    <w:p w14:paraId="0504F344" w14:textId="77777777" w:rsidR="00B64456" w:rsidRDefault="00B64456"/>
    <w:p w14:paraId="29F530CD" w14:textId="77777777" w:rsidR="00B64456" w:rsidRDefault="0029314D">
      <w:pPr>
        <w:pStyle w:val="Heading2"/>
      </w:pPr>
      <w:r>
        <w:t>Create Final Ready Snapshot</w:t>
      </w:r>
    </w:p>
    <w:p w14:paraId="3E5DEBAF" w14:textId="77777777" w:rsidR="00B64456" w:rsidRDefault="0029314D">
      <w:pPr>
        <w:pStyle w:val="ListNumber"/>
        <w:spacing w:after="20"/>
      </w:pPr>
      <w:r>
        <w:t>Shut down VM cleanly.</w:t>
      </w:r>
    </w:p>
    <w:p w14:paraId="34276FCB" w14:textId="77777777" w:rsidR="00B64456" w:rsidRDefault="0029314D">
      <w:pPr>
        <w:pStyle w:val="ListNumber"/>
        <w:spacing w:after="20"/>
      </w:pPr>
      <w:r>
        <w:t>Open VirtualBox Snapshots.</w:t>
      </w:r>
    </w:p>
    <w:p w14:paraId="67F882B4" w14:textId="77777777" w:rsidR="00B64456" w:rsidRDefault="0029314D">
      <w:pPr>
        <w:pStyle w:val="ListNumber"/>
        <w:spacing w:after="20"/>
      </w:pPr>
      <w:r>
        <w:t>Create snapshot named Enterprise_Labs_Ready.</w:t>
      </w:r>
    </w:p>
    <w:p w14:paraId="43BB29ED" w14:textId="77777777" w:rsidR="00B64456" w:rsidRDefault="0029314D">
      <w:pPr>
        <w:pStyle w:val="ListNumber"/>
        <w:spacing w:after="20"/>
      </w:pPr>
      <w:r>
        <w:t>Add note: Ready for Labs 03-08.</w:t>
      </w:r>
    </w:p>
    <w:tbl>
      <w:tblPr>
        <w:tblStyle w:val="TableGrid"/>
        <w:tblW w:w="0" w:type="auto"/>
        <w:tblLook w:val="04A0" w:firstRow="1" w:lastRow="0" w:firstColumn="1" w:lastColumn="0" w:noHBand="0" w:noVBand="1"/>
      </w:tblPr>
      <w:tblGrid>
        <w:gridCol w:w="10358"/>
      </w:tblGrid>
      <w:tr w:rsidR="00B64456" w14:paraId="1DD3EB53" w14:textId="77777777">
        <w:tc>
          <w:tcPr>
            <w:tcW w:w="10368" w:type="dxa"/>
            <w:shd w:val="clear" w:color="auto" w:fill="7F1D1D"/>
          </w:tcPr>
          <w:p w14:paraId="7E445092" w14:textId="77777777" w:rsidR="00B64456" w:rsidRDefault="0029314D">
            <w:pPr>
              <w:jc w:val="center"/>
            </w:pPr>
            <w:r>
              <w:rPr>
                <w:b/>
                <w:color w:val="FFFFFF"/>
                <w:sz w:val="20"/>
              </w:rPr>
              <w:t>SCREENSHOT REQUIRED: ESS_VM_29_Final_Ready_Snapshot</w:t>
            </w:r>
          </w:p>
        </w:tc>
      </w:tr>
      <w:tr w:rsidR="00B64456" w14:paraId="65DF0F30" w14:textId="77777777">
        <w:tc>
          <w:tcPr>
            <w:tcW w:w="10368" w:type="dxa"/>
            <w:vAlign w:val="center"/>
          </w:tcPr>
          <w:p w14:paraId="65F79369" w14:textId="26EA1D29" w:rsidR="00B64456" w:rsidRDefault="00E95EFF">
            <w:pPr>
              <w:jc w:val="center"/>
            </w:pPr>
            <w:r w:rsidRPr="00E95EFF">
              <w:rPr>
                <w:b/>
                <w:noProof/>
                <w:color w:val="787878"/>
                <w:sz w:val="28"/>
              </w:rPr>
              <w:drawing>
                <wp:inline distT="0" distB="0" distL="0" distR="0" wp14:anchorId="7E6D73A6" wp14:editId="47FAABA1">
                  <wp:extent cx="6583680" cy="1901825"/>
                  <wp:effectExtent l="0" t="0" r="7620" b="3175"/>
                  <wp:docPr id="117030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01194" name=""/>
                          <pic:cNvPicPr/>
                        </pic:nvPicPr>
                        <pic:blipFill>
                          <a:blip r:embed="rId46"/>
                          <a:stretch>
                            <a:fillRect/>
                          </a:stretch>
                        </pic:blipFill>
                        <pic:spPr>
                          <a:xfrm>
                            <a:off x="0" y="0"/>
                            <a:ext cx="6583680" cy="1901825"/>
                          </a:xfrm>
                          <a:prstGeom prst="rect">
                            <a:avLst/>
                          </a:prstGeom>
                        </pic:spPr>
                      </pic:pic>
                    </a:graphicData>
                  </a:graphic>
                </wp:inline>
              </w:drawing>
            </w:r>
          </w:p>
        </w:tc>
      </w:tr>
    </w:tbl>
    <w:p w14:paraId="3956A1CB" w14:textId="77777777" w:rsidR="00B64456" w:rsidRDefault="00B64456"/>
    <w:p w14:paraId="4B89BE2A" w14:textId="77777777" w:rsidR="00B64456" w:rsidRDefault="0029314D">
      <w:pPr>
        <w:pStyle w:val="Heading2"/>
      </w:pPr>
      <w:r>
        <w:t>Research Prompting Questions</w:t>
      </w:r>
    </w:p>
    <w:p w14:paraId="7E512DCA" w14:textId="3C9BEB5B" w:rsidR="00B64456" w:rsidRPr="00375784" w:rsidRDefault="0029314D">
      <w:pPr>
        <w:pStyle w:val="ListBullet"/>
        <w:rPr>
          <w:b/>
          <w:bCs/>
        </w:rPr>
      </w:pPr>
      <w:r w:rsidRPr="00375784">
        <w:rPr>
          <w:b/>
          <w:bCs/>
          <w:sz w:val="18"/>
        </w:rPr>
        <w:t>Why validate the VM before beginning incident simulations?</w:t>
      </w:r>
      <w:r w:rsidR="00375784">
        <w:rPr>
          <w:b/>
          <w:bCs/>
          <w:sz w:val="18"/>
        </w:rPr>
        <w:t xml:space="preserve">  </w:t>
      </w:r>
      <w:r w:rsidR="00375784">
        <w:rPr>
          <w:sz w:val="18"/>
        </w:rPr>
        <w:t xml:space="preserve">To ensure the attack scenarios execute realistically, data logs capture accurately, and the underlying host remains completely secure.  If I didn’t validate the environment this could lead to broken simulation scripts, corrupt telemetry, or unintended network exposure.  </w:t>
      </w:r>
    </w:p>
    <w:p w14:paraId="0B56AB1A" w14:textId="14909A6C" w:rsidR="00B64456" w:rsidRPr="00375784" w:rsidRDefault="0029314D">
      <w:pPr>
        <w:pStyle w:val="ListBullet"/>
        <w:rPr>
          <w:b/>
          <w:bCs/>
        </w:rPr>
      </w:pPr>
      <w:r w:rsidRPr="00375784">
        <w:rPr>
          <w:b/>
          <w:bCs/>
          <w:sz w:val="18"/>
        </w:rPr>
        <w:t>Why should analysts test tools before an outage?</w:t>
      </w:r>
      <w:r w:rsidR="00CB7A3A">
        <w:rPr>
          <w:b/>
          <w:bCs/>
          <w:sz w:val="18"/>
        </w:rPr>
        <w:t xml:space="preserve">  </w:t>
      </w:r>
      <w:r w:rsidR="00CB7A3A">
        <w:rPr>
          <w:sz w:val="18"/>
        </w:rPr>
        <w:t xml:space="preserve">Because it guarantees immediate readiness, bypasses technical during a crisis, and ensure data accessibility when primary networks fail.  </w:t>
      </w:r>
    </w:p>
    <w:p w14:paraId="16EEBCB8" w14:textId="5201FE21" w:rsidR="00B64456" w:rsidRPr="0011419C" w:rsidRDefault="0029314D">
      <w:pPr>
        <w:pStyle w:val="ListBullet"/>
        <w:rPr>
          <w:b/>
          <w:bCs/>
        </w:rPr>
      </w:pPr>
      <w:r w:rsidRPr="0011419C">
        <w:rPr>
          <w:b/>
          <w:bCs/>
          <w:sz w:val="18"/>
        </w:rPr>
        <w:t>Why is a final ready-state snapshot important?</w:t>
      </w:r>
      <w:r w:rsidR="002C5EAE">
        <w:rPr>
          <w:b/>
          <w:bCs/>
          <w:sz w:val="18"/>
        </w:rPr>
        <w:t xml:space="preserve">  </w:t>
      </w:r>
      <w:r w:rsidR="002C5EAE">
        <w:rPr>
          <w:sz w:val="18"/>
        </w:rPr>
        <w:t xml:space="preserve">It will establish a fully configured baseline that will allow me to instantly recover from failures, run repeatable tests, and eliminate the time-consuming process of rebuilding a system from scratch.  Essentially it will act as a safety net and starting point.  </w:t>
      </w:r>
    </w:p>
    <w:p w14:paraId="5FCAA221" w14:textId="77777777" w:rsidR="00B64456" w:rsidRDefault="0029314D">
      <w:r>
        <w:br w:type="page"/>
      </w:r>
    </w:p>
    <w:tbl>
      <w:tblPr>
        <w:tblW w:w="0" w:type="auto"/>
        <w:tblLook w:val="04A0" w:firstRow="1" w:lastRow="0" w:firstColumn="1" w:lastColumn="0" w:noHBand="0" w:noVBand="1"/>
      </w:tblPr>
      <w:tblGrid>
        <w:gridCol w:w="10368"/>
      </w:tblGrid>
      <w:tr w:rsidR="00B64456" w14:paraId="431F4030" w14:textId="77777777">
        <w:tc>
          <w:tcPr>
            <w:tcW w:w="10368" w:type="dxa"/>
            <w:shd w:val="clear" w:color="auto" w:fill="1F4E79"/>
          </w:tcPr>
          <w:p w14:paraId="7BBAAA2B" w14:textId="77777777" w:rsidR="00B64456" w:rsidRDefault="0029314D">
            <w:pPr>
              <w:jc w:val="center"/>
            </w:pPr>
            <w:r>
              <w:rPr>
                <w:b/>
                <w:color w:val="FFFFFF"/>
                <w:sz w:val="26"/>
              </w:rPr>
              <w:lastRenderedPageBreak/>
              <w:t>FINAL BUILDOUT CHECKLIST</w:t>
            </w:r>
          </w:p>
        </w:tc>
      </w:tr>
    </w:tbl>
    <w:p w14:paraId="20EE41FD" w14:textId="77777777" w:rsidR="00B64456" w:rsidRDefault="0029314D">
      <w:pPr>
        <w:pStyle w:val="Heading1"/>
      </w:pPr>
      <w:r>
        <w:t>Before Starting LABS 03-08, Verify Everything Below</w:t>
      </w:r>
    </w:p>
    <w:p w14:paraId="6F664480" w14:textId="61366601" w:rsidR="00B64456" w:rsidRDefault="00A314C2">
      <w:pPr>
        <w:ind w:left="360"/>
      </w:pPr>
      <w:r>
        <w:rPr>
          <w:rFonts w:ascii="Segoe UI Symbol" w:hAnsi="Segoe UI Symbol" w:cs="Segoe UI Symbol"/>
          <w:sz w:val="18"/>
        </w:rPr>
        <w:t>✓</w:t>
      </w:r>
      <w:r>
        <w:rPr>
          <w:sz w:val="18"/>
        </w:rPr>
        <w:t xml:space="preserve"> </w:t>
      </w:r>
      <w:r w:rsidR="0029314D">
        <w:rPr>
          <w:sz w:val="18"/>
        </w:rPr>
        <w:t>VirtualBox installed and functioning</w:t>
      </w:r>
    </w:p>
    <w:p w14:paraId="415EC82E" w14:textId="53390F79" w:rsidR="00B64456" w:rsidRDefault="00A314C2">
      <w:pPr>
        <w:ind w:left="360"/>
      </w:pPr>
      <w:r>
        <w:rPr>
          <w:rFonts w:ascii="Segoe UI Symbol" w:hAnsi="Segoe UI Symbol" w:cs="Segoe UI Symbol"/>
          <w:sz w:val="18"/>
        </w:rPr>
        <w:t>✓</w:t>
      </w:r>
      <w:r w:rsidR="0029314D">
        <w:rPr>
          <w:sz w:val="18"/>
        </w:rPr>
        <w:t xml:space="preserve"> Windows VM created</w:t>
      </w:r>
    </w:p>
    <w:p w14:paraId="6C3252EB" w14:textId="536D130B" w:rsidR="00B64456" w:rsidRDefault="0019782F">
      <w:pPr>
        <w:ind w:left="360"/>
      </w:pPr>
      <w:r>
        <w:rPr>
          <w:rFonts w:ascii="Segoe UI Symbol" w:hAnsi="Segoe UI Symbol" w:cs="Segoe UI Symbol"/>
          <w:sz w:val="18"/>
        </w:rPr>
        <w:t>✓</w:t>
      </w:r>
      <w:r w:rsidR="0029314D">
        <w:rPr>
          <w:sz w:val="18"/>
        </w:rPr>
        <w:t xml:space="preserve"> Windows installed successfully</w:t>
      </w:r>
    </w:p>
    <w:p w14:paraId="61A3E2C7" w14:textId="3A832713" w:rsidR="00B64456" w:rsidRDefault="0019782F">
      <w:pPr>
        <w:ind w:left="360"/>
      </w:pPr>
      <w:r>
        <w:rPr>
          <w:rFonts w:ascii="Segoe UI Symbol" w:hAnsi="Segoe UI Symbol" w:cs="Segoe UI Symbol"/>
          <w:sz w:val="18"/>
        </w:rPr>
        <w:t>✓</w:t>
      </w:r>
      <w:r w:rsidR="0029314D">
        <w:rPr>
          <w:sz w:val="18"/>
        </w:rPr>
        <w:t xml:space="preserve"> Guest Additions installed</w:t>
      </w:r>
    </w:p>
    <w:p w14:paraId="673FCB3A" w14:textId="69B7E52B" w:rsidR="00B64456" w:rsidRDefault="0019782F">
      <w:pPr>
        <w:ind w:left="360"/>
      </w:pPr>
      <w:r>
        <w:rPr>
          <w:rFonts w:ascii="Segoe UI Symbol" w:hAnsi="Segoe UI Symbol" w:cs="Segoe UI Symbol"/>
          <w:sz w:val="18"/>
        </w:rPr>
        <w:t>✓</w:t>
      </w:r>
      <w:r w:rsidR="0029314D">
        <w:rPr>
          <w:sz w:val="18"/>
        </w:rPr>
        <w:t xml:space="preserve"> VM renamed ENT-SUPPORT-01</w:t>
      </w:r>
    </w:p>
    <w:p w14:paraId="15644F3B" w14:textId="5A209B08" w:rsidR="00B64456" w:rsidRDefault="0019782F">
      <w:pPr>
        <w:ind w:left="360"/>
      </w:pPr>
      <w:r>
        <w:rPr>
          <w:rFonts w:ascii="Segoe UI Symbol" w:hAnsi="Segoe UI Symbol" w:cs="Segoe UI Symbol"/>
          <w:sz w:val="18"/>
        </w:rPr>
        <w:t>✓</w:t>
      </w:r>
      <w:r w:rsidR="0029314D">
        <w:rPr>
          <w:sz w:val="18"/>
        </w:rPr>
        <w:t xml:space="preserve"> Restore point created</w:t>
      </w:r>
    </w:p>
    <w:p w14:paraId="44405822" w14:textId="6B3326E4" w:rsidR="00B64456" w:rsidRDefault="0019782F">
      <w:pPr>
        <w:ind w:left="360"/>
      </w:pPr>
      <w:r>
        <w:rPr>
          <w:rFonts w:ascii="Segoe UI Symbol" w:hAnsi="Segoe UI Symbol" w:cs="Segoe UI Symbol"/>
          <w:sz w:val="18"/>
        </w:rPr>
        <w:t>✓</w:t>
      </w:r>
      <w:r w:rsidR="0029314D">
        <w:rPr>
          <w:sz w:val="18"/>
        </w:rPr>
        <w:t xml:space="preserve"> Clean base snapshot created</w:t>
      </w:r>
    </w:p>
    <w:p w14:paraId="7381F80D" w14:textId="351CD250" w:rsidR="00B64456" w:rsidRDefault="0019782F">
      <w:pPr>
        <w:ind w:left="360"/>
      </w:pPr>
      <w:r>
        <w:rPr>
          <w:rFonts w:ascii="Segoe UI Symbol" w:hAnsi="Segoe UI Symbol" w:cs="Segoe UI Symbol"/>
          <w:sz w:val="18"/>
        </w:rPr>
        <w:t>✓</w:t>
      </w:r>
      <w:r w:rsidR="0029314D">
        <w:rPr>
          <w:sz w:val="18"/>
        </w:rPr>
        <w:t xml:space="preserve"> Windows fully updated</w:t>
      </w:r>
    </w:p>
    <w:p w14:paraId="5C15F38C" w14:textId="5619F7A9" w:rsidR="00B64456" w:rsidRDefault="0019782F">
      <w:pPr>
        <w:ind w:left="360"/>
      </w:pPr>
      <w:r>
        <w:rPr>
          <w:rFonts w:ascii="Segoe UI Symbol" w:hAnsi="Segoe UI Symbol" w:cs="Segoe UI Symbol"/>
          <w:sz w:val="18"/>
        </w:rPr>
        <w:t>✓</w:t>
      </w:r>
      <w:r w:rsidR="0029314D">
        <w:rPr>
          <w:sz w:val="18"/>
        </w:rPr>
        <w:t xml:space="preserve"> SupportTools folder created</w:t>
      </w:r>
    </w:p>
    <w:p w14:paraId="512D2032" w14:textId="28A8AEF2" w:rsidR="00B64456" w:rsidRDefault="0019782F">
      <w:pPr>
        <w:ind w:left="360"/>
      </w:pPr>
      <w:r>
        <w:rPr>
          <w:rFonts w:ascii="Segoe UI Symbol" w:hAnsi="Segoe UI Symbol" w:cs="Segoe UI Symbol"/>
          <w:sz w:val="18"/>
        </w:rPr>
        <w:t>✓</w:t>
      </w:r>
      <w:r w:rsidR="0029314D">
        <w:rPr>
          <w:sz w:val="18"/>
        </w:rPr>
        <w:t xml:space="preserve"> Sysinternals extracted</w:t>
      </w:r>
    </w:p>
    <w:p w14:paraId="4B38EBF0" w14:textId="295D56A1" w:rsidR="00B64456" w:rsidRDefault="0019782F">
      <w:pPr>
        <w:ind w:left="360"/>
      </w:pPr>
      <w:r>
        <w:rPr>
          <w:rFonts w:ascii="Segoe UI Symbol" w:hAnsi="Segoe UI Symbol" w:cs="Segoe UI Symbol"/>
          <w:sz w:val="18"/>
        </w:rPr>
        <w:t>✓</w:t>
      </w:r>
      <w:r w:rsidR="0029314D">
        <w:rPr>
          <w:sz w:val="18"/>
        </w:rPr>
        <w:t xml:space="preserve"> Notepad++ installed</w:t>
      </w:r>
    </w:p>
    <w:p w14:paraId="61C044DB" w14:textId="1145FC0C" w:rsidR="00B64456" w:rsidRDefault="0019782F">
      <w:pPr>
        <w:ind w:left="360"/>
      </w:pPr>
      <w:r>
        <w:rPr>
          <w:rFonts w:ascii="Segoe UI Symbol" w:hAnsi="Segoe UI Symbol" w:cs="Segoe UI Symbol"/>
          <w:sz w:val="18"/>
        </w:rPr>
        <w:t>✓</w:t>
      </w:r>
      <w:r w:rsidR="0029314D">
        <w:rPr>
          <w:sz w:val="18"/>
        </w:rPr>
        <w:t xml:space="preserve"> 7-Zip installed</w:t>
      </w:r>
    </w:p>
    <w:p w14:paraId="281E6A44" w14:textId="26A01726" w:rsidR="00B64456" w:rsidRDefault="0019782F">
      <w:pPr>
        <w:ind w:left="360"/>
      </w:pPr>
      <w:r>
        <w:rPr>
          <w:rFonts w:ascii="Segoe UI Symbol" w:hAnsi="Segoe UI Symbol" w:cs="Segoe UI Symbol"/>
          <w:sz w:val="18"/>
        </w:rPr>
        <w:t>✓</w:t>
      </w:r>
      <w:r w:rsidR="0029314D">
        <w:rPr>
          <w:sz w:val="18"/>
        </w:rPr>
        <w:t xml:space="preserve"> Browser installed</w:t>
      </w:r>
    </w:p>
    <w:p w14:paraId="31DF6AFA" w14:textId="18A0D526" w:rsidR="00B64456" w:rsidRDefault="0019782F">
      <w:pPr>
        <w:ind w:left="360"/>
      </w:pPr>
      <w:r>
        <w:rPr>
          <w:rFonts w:ascii="Segoe UI Symbol" w:hAnsi="Segoe UI Symbol" w:cs="Segoe UI Symbol"/>
          <w:sz w:val="18"/>
        </w:rPr>
        <w:t>✓</w:t>
      </w:r>
      <w:r w:rsidR="0029314D">
        <w:rPr>
          <w:sz w:val="18"/>
        </w:rPr>
        <w:t xml:space="preserve"> OperationsEmployee account created</w:t>
      </w:r>
    </w:p>
    <w:p w14:paraId="6317BC1B" w14:textId="2D07DBC3" w:rsidR="00B64456" w:rsidRDefault="0019782F">
      <w:pPr>
        <w:ind w:left="360"/>
      </w:pPr>
      <w:r>
        <w:rPr>
          <w:rFonts w:ascii="Segoe UI Symbol" w:hAnsi="Segoe UI Symbol" w:cs="Segoe UI Symbol"/>
          <w:sz w:val="18"/>
        </w:rPr>
        <w:t>✓</w:t>
      </w:r>
      <w:r w:rsidR="0029314D">
        <w:rPr>
          <w:sz w:val="18"/>
        </w:rPr>
        <w:t xml:space="preserve"> RemoteEmployee01 account created</w:t>
      </w:r>
    </w:p>
    <w:p w14:paraId="209835FF" w14:textId="49B7EF83" w:rsidR="00B64456" w:rsidRDefault="0019782F">
      <w:pPr>
        <w:ind w:left="360"/>
      </w:pPr>
      <w:r>
        <w:rPr>
          <w:rFonts w:ascii="Segoe UI Symbol" w:hAnsi="Segoe UI Symbol" w:cs="Segoe UI Symbol"/>
          <w:sz w:val="18"/>
        </w:rPr>
        <w:t>✓</w:t>
      </w:r>
      <w:r w:rsidR="0029314D">
        <w:rPr>
          <w:sz w:val="18"/>
        </w:rPr>
        <w:t xml:space="preserve"> Ticket template created</w:t>
      </w:r>
    </w:p>
    <w:p w14:paraId="0A5C377B" w14:textId="54774627" w:rsidR="00B64456" w:rsidRDefault="0019782F">
      <w:pPr>
        <w:ind w:left="360"/>
      </w:pPr>
      <w:r>
        <w:rPr>
          <w:rFonts w:ascii="Segoe UI Symbol" w:hAnsi="Segoe UI Symbol" w:cs="Segoe UI Symbol"/>
          <w:sz w:val="18"/>
        </w:rPr>
        <w:t>✓</w:t>
      </w:r>
      <w:r w:rsidR="0029314D">
        <w:rPr>
          <w:sz w:val="18"/>
        </w:rPr>
        <w:t xml:space="preserve"> Event Viewer tested</w:t>
      </w:r>
    </w:p>
    <w:p w14:paraId="0EC913DF" w14:textId="3F7DFCB2" w:rsidR="00B64456" w:rsidRDefault="0019782F">
      <w:pPr>
        <w:ind w:left="360"/>
      </w:pPr>
      <w:r>
        <w:rPr>
          <w:rFonts w:ascii="Segoe UI Symbol" w:hAnsi="Segoe UI Symbol" w:cs="Segoe UI Symbol"/>
          <w:sz w:val="18"/>
        </w:rPr>
        <w:t>✓</w:t>
      </w:r>
      <w:r w:rsidR="0029314D">
        <w:rPr>
          <w:sz w:val="18"/>
        </w:rPr>
        <w:t xml:space="preserve"> Services console tested</w:t>
      </w:r>
    </w:p>
    <w:p w14:paraId="530C0F9A" w14:textId="308AB723" w:rsidR="00B64456" w:rsidRDefault="0019782F">
      <w:pPr>
        <w:ind w:left="360"/>
      </w:pPr>
      <w:r>
        <w:rPr>
          <w:rFonts w:ascii="Segoe UI Symbol" w:hAnsi="Segoe UI Symbol" w:cs="Segoe UI Symbol"/>
          <w:sz w:val="18"/>
        </w:rPr>
        <w:t>✓</w:t>
      </w:r>
      <w:r w:rsidR="0029314D">
        <w:rPr>
          <w:sz w:val="18"/>
        </w:rPr>
        <w:t xml:space="preserve"> Task Manager tested</w:t>
      </w:r>
    </w:p>
    <w:p w14:paraId="10BF6CA0" w14:textId="10473E46" w:rsidR="00B64456" w:rsidRDefault="0019782F">
      <w:pPr>
        <w:ind w:left="360"/>
      </w:pPr>
      <w:r>
        <w:rPr>
          <w:rFonts w:ascii="Segoe UI Symbol" w:hAnsi="Segoe UI Symbol" w:cs="Segoe UI Symbol"/>
          <w:sz w:val="18"/>
        </w:rPr>
        <w:t>✓</w:t>
      </w:r>
      <w:r w:rsidR="0029314D">
        <w:rPr>
          <w:sz w:val="18"/>
        </w:rPr>
        <w:t xml:space="preserve"> Network connectivity validated</w:t>
      </w:r>
    </w:p>
    <w:p w14:paraId="1AB6FC43" w14:textId="258239A7" w:rsidR="00B64456" w:rsidRDefault="0019782F">
      <w:pPr>
        <w:ind w:left="360"/>
      </w:pPr>
      <w:r>
        <w:rPr>
          <w:rFonts w:ascii="Segoe UI Symbol" w:hAnsi="Segoe UI Symbol" w:cs="Segoe UI Symbol"/>
          <w:sz w:val="18"/>
        </w:rPr>
        <w:t>✓</w:t>
      </w:r>
      <w:r w:rsidR="0029314D">
        <w:rPr>
          <w:sz w:val="18"/>
        </w:rPr>
        <w:t xml:space="preserve"> Final Enterprise_Labs_Ready snapshot created</w:t>
      </w:r>
    </w:p>
    <w:p w14:paraId="78F84A69" w14:textId="77777777" w:rsidR="00B64456" w:rsidRDefault="0029314D">
      <w:pPr>
        <w:pStyle w:val="Heading1"/>
      </w:pPr>
      <w:r>
        <w:t>Buildout Reflection Prompt</w:t>
      </w:r>
    </w:p>
    <w:p w14:paraId="684BA790" w14:textId="54D8C641" w:rsidR="00B64456" w:rsidRPr="0019782F" w:rsidRDefault="0029314D">
      <w:pPr>
        <w:pStyle w:val="ListBullet"/>
        <w:rPr>
          <w:b/>
          <w:bCs/>
        </w:rPr>
      </w:pPr>
      <w:r w:rsidRPr="0019782F">
        <w:rPr>
          <w:b/>
          <w:bCs/>
          <w:sz w:val="18"/>
        </w:rPr>
        <w:t>What part of the VM buildout required the most attention?</w:t>
      </w:r>
      <w:r w:rsidR="0019782F">
        <w:rPr>
          <w:sz w:val="18"/>
        </w:rPr>
        <w:t xml:space="preserve"> The most attention for me was the organization of the varying folders and ensuring the appropriate information was being captured to ensure I was building a solid foundation for future work.  </w:t>
      </w:r>
    </w:p>
    <w:p w14:paraId="39681E3F" w14:textId="17AB2068" w:rsidR="00B64456" w:rsidRPr="0019782F" w:rsidRDefault="0029314D">
      <w:pPr>
        <w:pStyle w:val="ListBullet"/>
        <w:rPr>
          <w:b/>
          <w:bCs/>
        </w:rPr>
      </w:pPr>
      <w:r w:rsidRPr="0019782F">
        <w:rPr>
          <w:b/>
          <w:bCs/>
          <w:sz w:val="18"/>
        </w:rPr>
        <w:t>What configuration mistake would cause the biggest issue later in the labs?</w:t>
      </w:r>
      <w:r w:rsidR="0019782F">
        <w:rPr>
          <w:b/>
          <w:bCs/>
          <w:sz w:val="18"/>
        </w:rPr>
        <w:t xml:space="preserve">  </w:t>
      </w:r>
      <w:r w:rsidR="00BB05C8">
        <w:rPr>
          <w:sz w:val="18"/>
        </w:rPr>
        <w:t xml:space="preserve">Not allocating enough RAM for operations.  </w:t>
      </w:r>
    </w:p>
    <w:p w14:paraId="6A5D360B" w14:textId="4CC75F5D" w:rsidR="00B64456" w:rsidRPr="00BB05C8" w:rsidRDefault="0029314D">
      <w:pPr>
        <w:pStyle w:val="ListBullet"/>
        <w:rPr>
          <w:b/>
          <w:bCs/>
        </w:rPr>
      </w:pPr>
      <w:r w:rsidRPr="00BB05C8">
        <w:rPr>
          <w:b/>
          <w:bCs/>
          <w:sz w:val="18"/>
        </w:rPr>
        <w:t>How did snapshots change the safety of the lab environment?</w:t>
      </w:r>
      <w:r w:rsidR="00BB05C8">
        <w:rPr>
          <w:sz w:val="18"/>
        </w:rPr>
        <w:t xml:space="preserve">  It gave me a</w:t>
      </w:r>
      <w:r w:rsidR="00E90622">
        <w:rPr>
          <w:sz w:val="18"/>
        </w:rPr>
        <w:t xml:space="preserve"> restore point for the VM setup thus if I had suddenly stopped or I accidentally </w:t>
      </w:r>
      <w:r w:rsidR="00EB439B">
        <w:rPr>
          <w:sz w:val="18"/>
        </w:rPr>
        <w:t xml:space="preserve">something that I shouldn’t I can use these snapshots to roll back the configuration.  </w:t>
      </w:r>
    </w:p>
    <w:p w14:paraId="14EF3810" w14:textId="7738E980" w:rsidR="00B64456" w:rsidRPr="00EB439B" w:rsidRDefault="0029314D">
      <w:pPr>
        <w:pStyle w:val="ListBullet"/>
        <w:rPr>
          <w:b/>
          <w:bCs/>
        </w:rPr>
      </w:pPr>
      <w:r w:rsidRPr="00EB439B">
        <w:rPr>
          <w:b/>
          <w:bCs/>
          <w:sz w:val="18"/>
        </w:rPr>
        <w:lastRenderedPageBreak/>
        <w:t>Why is this buildout more than just installing Windows?</w:t>
      </w:r>
      <w:r w:rsidR="00EB439B">
        <w:rPr>
          <w:b/>
          <w:bCs/>
          <w:sz w:val="18"/>
        </w:rPr>
        <w:t xml:space="preserve">  </w:t>
      </w:r>
      <w:r w:rsidR="00EB439B">
        <w:rPr>
          <w:sz w:val="18"/>
        </w:rPr>
        <w:t xml:space="preserve">It is more than just installing windows because it is setting up the appropriate systems in order to operate somewhat seamlessly in a secure manner.  </w:t>
      </w:r>
    </w:p>
    <w:p w14:paraId="38467F27" w14:textId="0BBD4963" w:rsidR="00B64456" w:rsidRPr="00EB439B" w:rsidRDefault="0029314D">
      <w:pPr>
        <w:pStyle w:val="ListBullet"/>
        <w:rPr>
          <w:b/>
          <w:bCs/>
        </w:rPr>
      </w:pPr>
      <w:r w:rsidRPr="00EB439B">
        <w:rPr>
          <w:b/>
          <w:bCs/>
          <w:sz w:val="18"/>
        </w:rPr>
        <w:t>How does this environment support enterprise troubleshooting practice?</w:t>
      </w:r>
      <w:r w:rsidR="00214913">
        <w:rPr>
          <w:b/>
          <w:bCs/>
          <w:sz w:val="18"/>
        </w:rPr>
        <w:t xml:space="preserve">  </w:t>
      </w:r>
      <w:r w:rsidR="00214913">
        <w:rPr>
          <w:sz w:val="18"/>
        </w:rPr>
        <w:t xml:space="preserve">The biggest way in which it will support is through the development of the troubleshooting ticket template that was created for efficient and consistent documentation.  </w:t>
      </w:r>
    </w:p>
    <w:p w14:paraId="0388BDA2" w14:textId="5064FEBA" w:rsidR="00B64456" w:rsidRPr="00214913" w:rsidRDefault="0029314D">
      <w:pPr>
        <w:pStyle w:val="ListBullet"/>
        <w:rPr>
          <w:b/>
          <w:bCs/>
        </w:rPr>
      </w:pPr>
      <w:r w:rsidRPr="00214913">
        <w:rPr>
          <w:b/>
          <w:bCs/>
          <w:sz w:val="18"/>
        </w:rPr>
        <w:t>What would you improve before using this lab environment in a real team training setting?</w:t>
      </w:r>
      <w:r w:rsidR="00214913">
        <w:rPr>
          <w:b/>
          <w:bCs/>
          <w:sz w:val="18"/>
        </w:rPr>
        <w:t xml:space="preserve"> </w:t>
      </w:r>
      <w:r w:rsidR="00EF3013">
        <w:rPr>
          <w:sz w:val="18"/>
        </w:rPr>
        <w:t xml:space="preserve">Instead of installing Windows Home I would have installed Windows Pro.  </w:t>
      </w:r>
    </w:p>
    <w:tbl>
      <w:tblPr>
        <w:tblW w:w="0" w:type="auto"/>
        <w:tblLook w:val="04A0" w:firstRow="1" w:lastRow="0" w:firstColumn="1" w:lastColumn="0" w:noHBand="0" w:noVBand="1"/>
      </w:tblPr>
      <w:tblGrid>
        <w:gridCol w:w="10368"/>
      </w:tblGrid>
      <w:tr w:rsidR="00B64456" w14:paraId="3233378F" w14:textId="77777777">
        <w:tc>
          <w:tcPr>
            <w:tcW w:w="10368" w:type="dxa"/>
            <w:shd w:val="clear" w:color="auto" w:fill="FEF3C7"/>
          </w:tcPr>
          <w:p w14:paraId="2FDFA7C0" w14:textId="77777777" w:rsidR="00B64456" w:rsidRDefault="0029314D">
            <w:r>
              <w:rPr>
                <w:b/>
                <w:color w:val="003366"/>
                <w:sz w:val="20"/>
              </w:rPr>
              <w:t>Portfolio Placement Note</w:t>
            </w:r>
            <w:r>
              <w:rPr>
                <w:b/>
                <w:color w:val="003366"/>
                <w:sz w:val="20"/>
              </w:rPr>
              <w:br/>
            </w:r>
            <w:r>
              <w:rPr>
                <w:sz w:val="18"/>
              </w:rPr>
              <w:t>Use this workbook as the environment setup artifact for the Enterprise Systems Support ePortfolio page. The screen prints prove that the lab environment was built cleanly before operational troubleshooting began.</w:t>
            </w:r>
          </w:p>
        </w:tc>
      </w:tr>
    </w:tbl>
    <w:p w14:paraId="71E73560" w14:textId="77777777" w:rsidR="00B64456" w:rsidRDefault="0029314D">
      <w:r>
        <w:rPr>
          <w:b/>
          <w:color w:val="1F4E79"/>
          <w:sz w:val="28"/>
        </w:rPr>
        <w:t>ePortfolio Evidence Upload Checklist</w:t>
      </w:r>
    </w:p>
    <w:p w14:paraId="4DF78834" w14:textId="77777777" w:rsidR="00B64456" w:rsidRDefault="0029314D">
      <w:pPr>
        <w:pStyle w:val="ListBullet"/>
      </w:pPr>
      <w:r>
        <w:rPr>
          <w:sz w:val="18"/>
        </w:rPr>
        <w:t>Upload the completed VM buildout workbook as the environment setup artifact.</w:t>
      </w:r>
    </w:p>
    <w:p w14:paraId="2C311520" w14:textId="77777777" w:rsidR="00B64456" w:rsidRDefault="0029314D">
      <w:pPr>
        <w:pStyle w:val="ListBullet"/>
      </w:pPr>
      <w:r>
        <w:rPr>
          <w:sz w:val="18"/>
        </w:rPr>
        <w:t>Upload screenshots using the exact ESS_VM numbering shown in this workbook.</w:t>
      </w:r>
    </w:p>
    <w:p w14:paraId="7204251E" w14:textId="77777777" w:rsidR="00B64456" w:rsidRDefault="0029314D">
      <w:pPr>
        <w:pStyle w:val="ListBullet"/>
      </w:pPr>
      <w:r>
        <w:rPr>
          <w:sz w:val="18"/>
        </w:rPr>
        <w:t>Keep screenshots in chronological order so the buildout story is easy to follow.</w:t>
      </w:r>
    </w:p>
    <w:p w14:paraId="2410EE74" w14:textId="42D8B566" w:rsidR="00B64456" w:rsidRDefault="0029314D">
      <w:pPr>
        <w:pStyle w:val="ListBullet"/>
      </w:pPr>
      <w:r>
        <w:rPr>
          <w:sz w:val="18"/>
        </w:rPr>
        <w:t xml:space="preserve">Add a </w:t>
      </w:r>
      <w:r w:rsidR="00D6049C">
        <w:rPr>
          <w:sz w:val="18"/>
        </w:rPr>
        <w:t>short-written</w:t>
      </w:r>
      <w:r>
        <w:rPr>
          <w:sz w:val="18"/>
        </w:rPr>
        <w:t xml:space="preserve"> note explaining that this VM is the baseline environment for Labs 03-08.</w:t>
      </w:r>
    </w:p>
    <w:p w14:paraId="3898AA0A" w14:textId="77777777" w:rsidR="00B64456" w:rsidRDefault="0029314D">
      <w:pPr>
        <w:pStyle w:val="ListBullet"/>
      </w:pPr>
      <w:r>
        <w:rPr>
          <w:sz w:val="18"/>
        </w:rPr>
        <w:t>Mention that the snapshots prove rollback discipline before troubleshooting simulations begin.</w:t>
      </w:r>
    </w:p>
    <w:p w14:paraId="53C00990" w14:textId="77777777" w:rsidR="00B64456" w:rsidRDefault="0029314D">
      <w:pPr>
        <w:pStyle w:val="ListBullet"/>
      </w:pPr>
      <w:r>
        <w:rPr>
          <w:sz w:val="18"/>
        </w:rPr>
        <w:t>Link this buildout page to the Enterprise Systems Support lab series page.</w:t>
      </w:r>
    </w:p>
    <w:p w14:paraId="093BC18B" w14:textId="77777777" w:rsidR="00B64456" w:rsidRDefault="0029314D">
      <w:r>
        <w:rPr>
          <w:b/>
          <w:color w:val="7F1D1D"/>
          <w:sz w:val="24"/>
        </w:rPr>
        <w:t>Final Portfolio Statement</w:t>
      </w:r>
    </w:p>
    <w:p w14:paraId="547C9802" w14:textId="77777777" w:rsidR="00B64456" w:rsidRDefault="0029314D">
      <w:r>
        <w:t>This buildout proves that the enterprise troubleshooting labs were not performed randomly. The environment was prepared, validated, documented, and snapshotted before incident simulations began. That is the operational habit expected in real support environments.</w:t>
      </w:r>
    </w:p>
    <w:sectPr w:rsidR="00B64456" w:rsidSect="00034616">
      <w:headerReference w:type="default" r:id="rId47"/>
      <w:footerReference w:type="default" r:id="rId4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9ECB9" w14:textId="77777777" w:rsidR="00FF7F04" w:rsidRDefault="00FF7F04">
      <w:pPr>
        <w:spacing w:after="0" w:line="240" w:lineRule="auto"/>
      </w:pPr>
      <w:r>
        <w:separator/>
      </w:r>
    </w:p>
  </w:endnote>
  <w:endnote w:type="continuationSeparator" w:id="0">
    <w:p w14:paraId="1EE4C303" w14:textId="77777777" w:rsidR="00FF7F04" w:rsidRDefault="00FF7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1C651" w14:textId="77777777" w:rsidR="00B64456" w:rsidRDefault="0029314D">
    <w:pPr>
      <w:pStyle w:val="Footer"/>
      <w:jc w:val="center"/>
    </w:pPr>
    <w:r>
      <w:rPr>
        <w:color w:val="5A5A5A"/>
        <w:sz w:val="16"/>
      </w:rPr>
      <w:t>Windows Enterprise Support Analyst Series - VM Environment Buildout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E5090" w14:textId="77777777" w:rsidR="00FF7F04" w:rsidRDefault="00FF7F04">
      <w:pPr>
        <w:spacing w:after="0" w:line="240" w:lineRule="auto"/>
      </w:pPr>
      <w:r>
        <w:separator/>
      </w:r>
    </w:p>
  </w:footnote>
  <w:footnote w:type="continuationSeparator" w:id="0">
    <w:p w14:paraId="7F7F4005" w14:textId="77777777" w:rsidR="00FF7F04" w:rsidRDefault="00FF7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29E7" w14:textId="77777777" w:rsidR="00B64456" w:rsidRDefault="0029314D">
    <w:pPr>
      <w:pStyle w:val="Header"/>
      <w:jc w:val="center"/>
    </w:pPr>
    <w:r>
      <w:rPr>
        <w:color w:val="5A5A5A"/>
        <w:sz w:val="16"/>
      </w:rPr>
      <w:t>Enterprise Systems Support VM Buildout Workbook | Robert Blackwell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139774">
    <w:abstractNumId w:val="8"/>
  </w:num>
  <w:num w:numId="2" w16cid:durableId="1555239303">
    <w:abstractNumId w:val="6"/>
  </w:num>
  <w:num w:numId="3" w16cid:durableId="70661412">
    <w:abstractNumId w:val="5"/>
  </w:num>
  <w:num w:numId="4" w16cid:durableId="736245697">
    <w:abstractNumId w:val="4"/>
  </w:num>
  <w:num w:numId="5" w16cid:durableId="1838879375">
    <w:abstractNumId w:val="7"/>
  </w:num>
  <w:num w:numId="6" w16cid:durableId="1716616249">
    <w:abstractNumId w:val="3"/>
  </w:num>
  <w:num w:numId="7" w16cid:durableId="31535642">
    <w:abstractNumId w:val="2"/>
  </w:num>
  <w:num w:numId="8" w16cid:durableId="1890648172">
    <w:abstractNumId w:val="1"/>
  </w:num>
  <w:num w:numId="9" w16cid:durableId="1780640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D67"/>
    <w:rsid w:val="00022306"/>
    <w:rsid w:val="00030EAB"/>
    <w:rsid w:val="00034616"/>
    <w:rsid w:val="00037424"/>
    <w:rsid w:val="00051E26"/>
    <w:rsid w:val="0006063C"/>
    <w:rsid w:val="000A2251"/>
    <w:rsid w:val="0011419C"/>
    <w:rsid w:val="00123049"/>
    <w:rsid w:val="001320D4"/>
    <w:rsid w:val="0015074B"/>
    <w:rsid w:val="00152F2F"/>
    <w:rsid w:val="00191362"/>
    <w:rsid w:val="0019782F"/>
    <w:rsid w:val="001D6917"/>
    <w:rsid w:val="00214913"/>
    <w:rsid w:val="00215ABF"/>
    <w:rsid w:val="00281E90"/>
    <w:rsid w:val="0029314D"/>
    <w:rsid w:val="0029639D"/>
    <w:rsid w:val="002A6E47"/>
    <w:rsid w:val="002C5EAE"/>
    <w:rsid w:val="00310168"/>
    <w:rsid w:val="00314A44"/>
    <w:rsid w:val="00326F90"/>
    <w:rsid w:val="00375784"/>
    <w:rsid w:val="003E3DFF"/>
    <w:rsid w:val="00427C4B"/>
    <w:rsid w:val="00476AC4"/>
    <w:rsid w:val="00483BD0"/>
    <w:rsid w:val="0048466F"/>
    <w:rsid w:val="004A7AF5"/>
    <w:rsid w:val="004C5C52"/>
    <w:rsid w:val="004D236D"/>
    <w:rsid w:val="004D7FCB"/>
    <w:rsid w:val="004E488B"/>
    <w:rsid w:val="00506688"/>
    <w:rsid w:val="005448BF"/>
    <w:rsid w:val="00563975"/>
    <w:rsid w:val="005866B5"/>
    <w:rsid w:val="00595B86"/>
    <w:rsid w:val="005B5F7F"/>
    <w:rsid w:val="005D2240"/>
    <w:rsid w:val="005F0D02"/>
    <w:rsid w:val="006227CC"/>
    <w:rsid w:val="00653081"/>
    <w:rsid w:val="006634C2"/>
    <w:rsid w:val="00750502"/>
    <w:rsid w:val="00750BD9"/>
    <w:rsid w:val="007E2CBA"/>
    <w:rsid w:val="00816E99"/>
    <w:rsid w:val="00837AB6"/>
    <w:rsid w:val="00846536"/>
    <w:rsid w:val="0085170D"/>
    <w:rsid w:val="00877A9E"/>
    <w:rsid w:val="008E457D"/>
    <w:rsid w:val="009112DA"/>
    <w:rsid w:val="00911E24"/>
    <w:rsid w:val="0094056D"/>
    <w:rsid w:val="00952D45"/>
    <w:rsid w:val="00997475"/>
    <w:rsid w:val="009A12C4"/>
    <w:rsid w:val="009D5F76"/>
    <w:rsid w:val="00A11611"/>
    <w:rsid w:val="00A11CA5"/>
    <w:rsid w:val="00A22370"/>
    <w:rsid w:val="00A314C2"/>
    <w:rsid w:val="00AA1D8D"/>
    <w:rsid w:val="00AB646D"/>
    <w:rsid w:val="00AD5EEC"/>
    <w:rsid w:val="00B1259C"/>
    <w:rsid w:val="00B2007C"/>
    <w:rsid w:val="00B47730"/>
    <w:rsid w:val="00B52CE9"/>
    <w:rsid w:val="00B64456"/>
    <w:rsid w:val="00BA55F7"/>
    <w:rsid w:val="00BB05C8"/>
    <w:rsid w:val="00BB338A"/>
    <w:rsid w:val="00C311F9"/>
    <w:rsid w:val="00C44A05"/>
    <w:rsid w:val="00C77916"/>
    <w:rsid w:val="00CA6690"/>
    <w:rsid w:val="00CB0664"/>
    <w:rsid w:val="00CB7A3A"/>
    <w:rsid w:val="00D11050"/>
    <w:rsid w:val="00D6049C"/>
    <w:rsid w:val="00D64D65"/>
    <w:rsid w:val="00D72C9C"/>
    <w:rsid w:val="00D95B8C"/>
    <w:rsid w:val="00DC7C95"/>
    <w:rsid w:val="00DF5322"/>
    <w:rsid w:val="00E05680"/>
    <w:rsid w:val="00E90622"/>
    <w:rsid w:val="00E95EFF"/>
    <w:rsid w:val="00EA6039"/>
    <w:rsid w:val="00EB439B"/>
    <w:rsid w:val="00EC4242"/>
    <w:rsid w:val="00EE0A7E"/>
    <w:rsid w:val="00EF3013"/>
    <w:rsid w:val="00F24074"/>
    <w:rsid w:val="00F408B1"/>
    <w:rsid w:val="00F811B8"/>
    <w:rsid w:val="00FC693F"/>
    <w:rsid w:val="00FE4AC9"/>
    <w:rsid w:val="00FF7F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57356"/>
  <w14:defaultImageDpi w14:val="300"/>
  <w15:docId w15:val="{8B62D983-2BA6-45C2-9548-B5FD1662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F1D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34</Pages>
  <Words>2987</Words>
  <Characters>17027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blackwell III</cp:lastModifiedBy>
  <cp:revision>55</cp:revision>
  <dcterms:created xsi:type="dcterms:W3CDTF">2026-05-17T15:15:00Z</dcterms:created>
  <dcterms:modified xsi:type="dcterms:W3CDTF">2026-06-01T05:05:00Z</dcterms:modified>
  <cp:category/>
</cp:coreProperties>
</file>