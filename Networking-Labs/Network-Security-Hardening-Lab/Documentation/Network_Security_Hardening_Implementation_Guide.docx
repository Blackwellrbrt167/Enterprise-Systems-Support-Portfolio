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498DDE" w14:textId="77777777" w:rsidR="006D7E68" w:rsidRDefault="00CA059E">
      <w:pPr>
        <w:jc w:val="center"/>
      </w:pPr>
      <w:r>
        <w:rPr>
          <w:b/>
          <w:color w:val="1F4E79"/>
          <w:sz w:val="36"/>
        </w:rPr>
        <w:t>Network Security Hardening Lab Rebuild Guide</w:t>
      </w:r>
      <w:r>
        <w:rPr>
          <w:b/>
          <w:color w:val="1F4E79"/>
          <w:sz w:val="36"/>
        </w:rPr>
        <w:br/>
      </w:r>
    </w:p>
    <w:p w14:paraId="58D42E33" w14:textId="77777777" w:rsidR="006D7E68" w:rsidRDefault="00CA059E">
      <w:r>
        <w:t>Cisco Packet Tracer • VLAN Security • Access Control • Network Hardening</w:t>
      </w:r>
    </w:p>
    <w:p w14:paraId="5EFD4F57" w14:textId="77777777" w:rsidR="006D7E68" w:rsidRDefault="00CA059E">
      <w:r>
        <w:rPr>
          <w:b/>
          <w:sz w:val="28"/>
        </w:rPr>
        <w:t>1. What this lab is teaching you</w:t>
      </w:r>
    </w:p>
    <w:p w14:paraId="36D99D44" w14:textId="77777777" w:rsidR="006D7E68" w:rsidRDefault="00CA059E">
      <w:pPr>
        <w:pStyle w:val="ListBullet"/>
      </w:pPr>
      <w:r>
        <w:t>How to reduce network exposure using VLAN segmentation</w:t>
      </w:r>
    </w:p>
    <w:p w14:paraId="5572F951" w14:textId="77777777" w:rsidR="006D7E68" w:rsidRDefault="00CA059E">
      <w:pPr>
        <w:pStyle w:val="ListBullet"/>
      </w:pPr>
      <w:r>
        <w:t>How to restrict communication using access control concepts</w:t>
      </w:r>
    </w:p>
    <w:p w14:paraId="36D37A6F" w14:textId="77777777" w:rsidR="006D7E68" w:rsidRDefault="00CA059E">
      <w:pPr>
        <w:pStyle w:val="ListBullet"/>
      </w:pPr>
      <w:r>
        <w:t>How to prevent unauthorized access to switch ports</w:t>
      </w:r>
    </w:p>
    <w:p w14:paraId="6A0CBE47" w14:textId="77777777" w:rsidR="006D7E68" w:rsidRDefault="00CA059E">
      <w:pPr>
        <w:pStyle w:val="ListBullet"/>
      </w:pPr>
      <w:r>
        <w:t>How misconfigurations can lead to security risks</w:t>
      </w:r>
    </w:p>
    <w:p w14:paraId="05EC8E5A" w14:textId="77777777" w:rsidR="006D7E68" w:rsidRDefault="00CA059E">
      <w:r>
        <w:rPr>
          <w:b/>
          <w:sz w:val="28"/>
        </w:rPr>
        <w:t>2. Scenario</w:t>
      </w:r>
    </w:p>
    <w:p w14:paraId="5F1DBD07" w14:textId="77777777" w:rsidR="006D7E68" w:rsidRDefault="00CA059E">
      <w:r>
        <w:t>An organization has segmented its network into VLANs, but there are concerns about unauthorized access and unnecessary communication between systems. Your task is to harden the network by restricting access and improving security controls.</w:t>
      </w:r>
    </w:p>
    <w:p w14:paraId="12E9A770" w14:textId="77777777" w:rsidR="006D7E68" w:rsidRDefault="00CA059E">
      <w:r>
        <w:rPr>
          <w:b/>
          <w:sz w:val="28"/>
        </w:rPr>
        <w:t>3. Lab Objectives</w:t>
      </w:r>
    </w:p>
    <w:p w14:paraId="28C92AC3" w14:textId="77777777" w:rsidR="006D7E68" w:rsidRDefault="00CA059E">
      <w:pPr>
        <w:pStyle w:val="ListBullet"/>
      </w:pPr>
      <w:r>
        <w:t>Secure unused switch ports</w:t>
      </w:r>
    </w:p>
    <w:p w14:paraId="487A41B9" w14:textId="77777777" w:rsidR="006D7E68" w:rsidRDefault="00CA059E">
      <w:pPr>
        <w:pStyle w:val="ListBullet"/>
      </w:pPr>
      <w:r>
        <w:t>Implement port security concepts</w:t>
      </w:r>
    </w:p>
    <w:p w14:paraId="1538299B" w14:textId="77777777" w:rsidR="006D7E68" w:rsidRDefault="00CA059E">
      <w:pPr>
        <w:pStyle w:val="ListBullet"/>
      </w:pPr>
      <w:r>
        <w:t>Restrict VLAN communication</w:t>
      </w:r>
    </w:p>
    <w:p w14:paraId="26A0D928" w14:textId="77777777" w:rsidR="006D7E68" w:rsidRDefault="00CA059E">
      <w:pPr>
        <w:pStyle w:val="ListBullet"/>
      </w:pPr>
      <w:r>
        <w:t>Understand how segmentation reduces risk</w:t>
      </w:r>
    </w:p>
    <w:p w14:paraId="03B78FB4" w14:textId="77777777" w:rsidR="006D7E68" w:rsidRDefault="00CA059E">
      <w:r>
        <w:rPr>
          <w:b/>
          <w:sz w:val="28"/>
        </w:rPr>
        <w:t>4. Topology Overview</w:t>
      </w:r>
    </w:p>
    <w:p w14:paraId="34109A66" w14:textId="77777777" w:rsidR="006D7E68" w:rsidRDefault="00CA059E">
      <w:pPr>
        <w:pStyle w:val="ListBullet"/>
      </w:pPr>
      <w:r>
        <w:t>1 Switch</w:t>
      </w:r>
    </w:p>
    <w:p w14:paraId="7C0002C2" w14:textId="77777777" w:rsidR="006D7E68" w:rsidRDefault="00CA059E">
      <w:pPr>
        <w:pStyle w:val="ListBullet"/>
      </w:pPr>
      <w:r>
        <w:t>4 PCs</w:t>
      </w:r>
    </w:p>
    <w:p w14:paraId="2776C629" w14:textId="77777777" w:rsidR="006D7E68" w:rsidRDefault="00CA059E">
      <w:pPr>
        <w:pStyle w:val="ListBullet"/>
      </w:pPr>
      <w:r>
        <w:t>2 VLANs (20 and 30)</w:t>
      </w:r>
    </w:p>
    <w:p w14:paraId="129CEC23" w14:textId="77777777" w:rsidR="006D7E68" w:rsidRDefault="00CA059E">
      <w:r>
        <w:rPr>
          <w:b/>
          <w:sz w:val="28"/>
        </w:rPr>
        <w:t>5. Build the topology</w:t>
      </w:r>
    </w:p>
    <w:p w14:paraId="291BBB01" w14:textId="77777777" w:rsidR="006D7E68" w:rsidRDefault="00CA059E">
      <w:pPr>
        <w:pStyle w:val="ListNumber"/>
      </w:pPr>
      <w:r>
        <w:t>Open Packet Tracer</w:t>
      </w:r>
    </w:p>
    <w:p w14:paraId="27E1E95C" w14:textId="77777777" w:rsidR="006D7E68" w:rsidRDefault="00CA059E">
      <w:pPr>
        <w:pStyle w:val="ListNumber"/>
      </w:pPr>
      <w:r>
        <w:t>Add 1 switch and 4 PCs</w:t>
      </w:r>
    </w:p>
    <w:p w14:paraId="20C239A7" w14:textId="77777777" w:rsidR="006D7E68" w:rsidRDefault="00CA059E">
      <w:pPr>
        <w:pStyle w:val="ListNumber"/>
      </w:pPr>
      <w:r>
        <w:t>Connect PCs to switch (Fa0/1–Fa0/4)</w:t>
      </w:r>
    </w:p>
    <w:p w14:paraId="562A7D3B" w14:textId="77777777" w:rsidR="006D7E68" w:rsidRDefault="00CA059E">
      <w:pPr>
        <w:pStyle w:val="ListNumber"/>
      </w:pPr>
      <w:r>
        <w:t>Assign VLAN 20 to Fa0/1 &amp; Fa0/2</w:t>
      </w:r>
    </w:p>
    <w:p w14:paraId="371317CD" w14:textId="77777777" w:rsidR="006D7E68" w:rsidRDefault="00CA059E">
      <w:pPr>
        <w:pStyle w:val="ListNumber"/>
      </w:pPr>
      <w:r>
        <w:t>Assign VLAN 30 to Fa0/3 &amp; Fa0/4</w:t>
      </w:r>
    </w:p>
    <w:p w14:paraId="7284E55E" w14:textId="0E52E829" w:rsidR="006D7E68" w:rsidRDefault="00CA059E">
      <w:r>
        <w:rPr>
          <w:b/>
          <w:sz w:val="28"/>
        </w:rPr>
        <w:t>6. Configure VLANs</w:t>
      </w:r>
      <w:r w:rsidR="001C47A3">
        <w:rPr>
          <w:b/>
          <w:sz w:val="28"/>
        </w:rPr>
        <w:t xml:space="preserve"> (Configured via the Switch) </w:t>
      </w:r>
    </w:p>
    <w:p w14:paraId="6F603571" w14:textId="77777777" w:rsidR="006D7E68" w:rsidRDefault="00CA059E">
      <w:pPr>
        <w:pStyle w:val="ListBullet"/>
      </w:pPr>
      <w:r>
        <w:t>enable</w:t>
      </w:r>
    </w:p>
    <w:p w14:paraId="58EF1846" w14:textId="77777777" w:rsidR="006D7E68" w:rsidRDefault="00CA059E">
      <w:pPr>
        <w:pStyle w:val="ListBullet"/>
      </w:pPr>
      <w:r>
        <w:t>conf t</w:t>
      </w:r>
    </w:p>
    <w:p w14:paraId="27F85495" w14:textId="0CEC1D76" w:rsidR="00477142" w:rsidRDefault="00CA059E" w:rsidP="00477142">
      <w:pPr>
        <w:pStyle w:val="ListBullet"/>
      </w:pPr>
      <w:proofErr w:type="spellStart"/>
      <w:r>
        <w:lastRenderedPageBreak/>
        <w:t>vlan</w:t>
      </w:r>
      <w:proofErr w:type="spellEnd"/>
      <w:r>
        <w:t xml:space="preserve"> 20</w:t>
      </w:r>
      <w:r w:rsidR="00477142">
        <w:t xml:space="preserve"> </w:t>
      </w:r>
      <w:r w:rsidR="009841F7">
        <w:t xml:space="preserve">and </w:t>
      </w:r>
      <w:proofErr w:type="spellStart"/>
      <w:r w:rsidR="009841F7">
        <w:t>vlan</w:t>
      </w:r>
      <w:proofErr w:type="spellEnd"/>
      <w:r w:rsidR="009841F7">
        <w:t xml:space="preserve"> 30 </w:t>
      </w:r>
      <w:r w:rsidR="00477142" w:rsidRPr="00477142">
        <w:drawing>
          <wp:inline distT="0" distB="0" distL="0" distR="0" wp14:anchorId="09A4A84C" wp14:editId="0CD92D66">
            <wp:extent cx="5134692" cy="885949"/>
            <wp:effectExtent l="0" t="0" r="0" b="9525"/>
            <wp:docPr id="1237103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103075" name=""/>
                    <pic:cNvPicPr/>
                  </pic:nvPicPr>
                  <pic:blipFill>
                    <a:blip r:embed="rId6"/>
                    <a:stretch>
                      <a:fillRect/>
                    </a:stretch>
                  </pic:blipFill>
                  <pic:spPr>
                    <a:xfrm>
                      <a:off x="0" y="0"/>
                      <a:ext cx="5134692" cy="885949"/>
                    </a:xfrm>
                    <a:prstGeom prst="rect">
                      <a:avLst/>
                    </a:prstGeom>
                  </pic:spPr>
                </pic:pic>
              </a:graphicData>
            </a:graphic>
          </wp:inline>
        </w:drawing>
      </w:r>
    </w:p>
    <w:p w14:paraId="253DB6E4" w14:textId="65ADC1E8" w:rsidR="00477142" w:rsidRDefault="00477142" w:rsidP="009841F7">
      <w:pPr>
        <w:pStyle w:val="ListBullet"/>
        <w:numPr>
          <w:ilvl w:val="0"/>
          <w:numId w:val="0"/>
        </w:numPr>
      </w:pPr>
    </w:p>
    <w:p w14:paraId="2DBEEFC5" w14:textId="2D36AAA8" w:rsidR="006D7E68" w:rsidRDefault="00477142" w:rsidP="00477142">
      <w:pPr>
        <w:pStyle w:val="ListBullet"/>
        <w:numPr>
          <w:ilvl w:val="0"/>
          <w:numId w:val="0"/>
        </w:numPr>
        <w:ind w:left="360"/>
      </w:pPr>
      <w:r w:rsidRPr="00477142">
        <w:drawing>
          <wp:inline distT="0" distB="0" distL="0" distR="0" wp14:anchorId="6CEFC789" wp14:editId="45C6D465">
            <wp:extent cx="4048690" cy="466790"/>
            <wp:effectExtent l="0" t="0" r="9525" b="9525"/>
            <wp:docPr id="1517957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957112" name=""/>
                    <pic:cNvPicPr/>
                  </pic:nvPicPr>
                  <pic:blipFill>
                    <a:blip r:embed="rId7"/>
                    <a:stretch>
                      <a:fillRect/>
                    </a:stretch>
                  </pic:blipFill>
                  <pic:spPr>
                    <a:xfrm>
                      <a:off x="0" y="0"/>
                      <a:ext cx="4048690" cy="466790"/>
                    </a:xfrm>
                    <a:prstGeom prst="rect">
                      <a:avLst/>
                    </a:prstGeom>
                  </pic:spPr>
                </pic:pic>
              </a:graphicData>
            </a:graphic>
          </wp:inline>
        </w:drawing>
      </w:r>
    </w:p>
    <w:p w14:paraId="11011DE1" w14:textId="77777777" w:rsidR="006D7E68" w:rsidRDefault="00CA059E">
      <w:r>
        <w:rPr>
          <w:b/>
          <w:sz w:val="28"/>
        </w:rPr>
        <w:t>7. Assign ports to VLANs</w:t>
      </w:r>
    </w:p>
    <w:p w14:paraId="72E3F4E3" w14:textId="4C99895B" w:rsidR="006D7E68" w:rsidRDefault="00CA059E">
      <w:pPr>
        <w:pStyle w:val="ListBullet"/>
      </w:pPr>
      <w:r>
        <w:t>interface f0/1 → VLAN 20</w:t>
      </w:r>
      <w:r w:rsidR="00477142">
        <w:t xml:space="preserve"> </w:t>
      </w:r>
      <w:r w:rsidR="00477142" w:rsidRPr="00477142">
        <w:drawing>
          <wp:inline distT="0" distB="0" distL="0" distR="0" wp14:anchorId="39373A1B" wp14:editId="16BCF3AE">
            <wp:extent cx="3896269" cy="581106"/>
            <wp:effectExtent l="0" t="0" r="9525" b="9525"/>
            <wp:docPr id="251992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992767" name=""/>
                    <pic:cNvPicPr/>
                  </pic:nvPicPr>
                  <pic:blipFill>
                    <a:blip r:embed="rId8"/>
                    <a:stretch>
                      <a:fillRect/>
                    </a:stretch>
                  </pic:blipFill>
                  <pic:spPr>
                    <a:xfrm>
                      <a:off x="0" y="0"/>
                      <a:ext cx="3896269" cy="581106"/>
                    </a:xfrm>
                    <a:prstGeom prst="rect">
                      <a:avLst/>
                    </a:prstGeom>
                  </pic:spPr>
                </pic:pic>
              </a:graphicData>
            </a:graphic>
          </wp:inline>
        </w:drawing>
      </w:r>
    </w:p>
    <w:p w14:paraId="2E36927D" w14:textId="53510089" w:rsidR="006D7E68" w:rsidRDefault="00CA059E">
      <w:pPr>
        <w:pStyle w:val="ListBullet"/>
      </w:pPr>
      <w:r>
        <w:t>interface f0/2 → VLAN 20</w:t>
      </w:r>
      <w:r w:rsidR="00477142" w:rsidRPr="00477142">
        <w:drawing>
          <wp:inline distT="0" distB="0" distL="0" distR="0" wp14:anchorId="658E7B88" wp14:editId="26260299">
            <wp:extent cx="4086795" cy="1228896"/>
            <wp:effectExtent l="0" t="0" r="9525" b="9525"/>
            <wp:docPr id="270494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494494" name=""/>
                    <pic:cNvPicPr/>
                  </pic:nvPicPr>
                  <pic:blipFill>
                    <a:blip r:embed="rId9"/>
                    <a:stretch>
                      <a:fillRect/>
                    </a:stretch>
                  </pic:blipFill>
                  <pic:spPr>
                    <a:xfrm>
                      <a:off x="0" y="0"/>
                      <a:ext cx="4086795" cy="1228896"/>
                    </a:xfrm>
                    <a:prstGeom prst="rect">
                      <a:avLst/>
                    </a:prstGeom>
                  </pic:spPr>
                </pic:pic>
              </a:graphicData>
            </a:graphic>
          </wp:inline>
        </w:drawing>
      </w:r>
    </w:p>
    <w:p w14:paraId="53CBE791" w14:textId="77777777" w:rsidR="00477142" w:rsidRDefault="00CA059E">
      <w:pPr>
        <w:pStyle w:val="ListBullet"/>
      </w:pPr>
      <w:r>
        <w:t>interface f0/3 → VLAN 30</w:t>
      </w:r>
    </w:p>
    <w:p w14:paraId="7E9EA025" w14:textId="62222AAC" w:rsidR="006D7E68" w:rsidRDefault="00477142" w:rsidP="00477142">
      <w:pPr>
        <w:pStyle w:val="ListBullet"/>
        <w:numPr>
          <w:ilvl w:val="0"/>
          <w:numId w:val="0"/>
        </w:numPr>
        <w:ind w:left="360"/>
      </w:pPr>
      <w:r w:rsidRPr="00477142">
        <w:drawing>
          <wp:inline distT="0" distB="0" distL="0" distR="0" wp14:anchorId="685EFA56" wp14:editId="1EB6B3F3">
            <wp:extent cx="3696216" cy="590632"/>
            <wp:effectExtent l="0" t="0" r="0" b="0"/>
            <wp:docPr id="1807531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531137" name=""/>
                    <pic:cNvPicPr/>
                  </pic:nvPicPr>
                  <pic:blipFill>
                    <a:blip r:embed="rId10"/>
                    <a:stretch>
                      <a:fillRect/>
                    </a:stretch>
                  </pic:blipFill>
                  <pic:spPr>
                    <a:xfrm>
                      <a:off x="0" y="0"/>
                      <a:ext cx="3696216" cy="590632"/>
                    </a:xfrm>
                    <a:prstGeom prst="rect">
                      <a:avLst/>
                    </a:prstGeom>
                  </pic:spPr>
                </pic:pic>
              </a:graphicData>
            </a:graphic>
          </wp:inline>
        </w:drawing>
      </w:r>
    </w:p>
    <w:p w14:paraId="2672AA5F" w14:textId="0D7BF87A" w:rsidR="006D7E68" w:rsidRDefault="00CA059E">
      <w:pPr>
        <w:pStyle w:val="ListBullet"/>
      </w:pPr>
      <w:r>
        <w:t>interface f0/4 → VLAN 30</w:t>
      </w:r>
      <w:r w:rsidR="00477142" w:rsidRPr="00477142">
        <w:drawing>
          <wp:inline distT="0" distB="0" distL="0" distR="0" wp14:anchorId="67F8087B" wp14:editId="316A3E50">
            <wp:extent cx="3886742" cy="600159"/>
            <wp:effectExtent l="0" t="0" r="0" b="9525"/>
            <wp:docPr id="1914698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698877" name=""/>
                    <pic:cNvPicPr/>
                  </pic:nvPicPr>
                  <pic:blipFill>
                    <a:blip r:embed="rId11"/>
                    <a:stretch>
                      <a:fillRect/>
                    </a:stretch>
                  </pic:blipFill>
                  <pic:spPr>
                    <a:xfrm>
                      <a:off x="0" y="0"/>
                      <a:ext cx="3886742" cy="600159"/>
                    </a:xfrm>
                    <a:prstGeom prst="rect">
                      <a:avLst/>
                    </a:prstGeom>
                  </pic:spPr>
                </pic:pic>
              </a:graphicData>
            </a:graphic>
          </wp:inline>
        </w:drawing>
      </w:r>
    </w:p>
    <w:p w14:paraId="1C9DAFF8" w14:textId="77777777" w:rsidR="00477142" w:rsidRDefault="00477142" w:rsidP="00477142">
      <w:pPr>
        <w:pStyle w:val="ListBullet"/>
        <w:numPr>
          <w:ilvl w:val="0"/>
          <w:numId w:val="0"/>
        </w:numPr>
        <w:ind w:left="360" w:hanging="360"/>
      </w:pPr>
    </w:p>
    <w:p w14:paraId="58E6A1FE" w14:textId="77777777" w:rsidR="00477142" w:rsidRDefault="00477142" w:rsidP="00477142">
      <w:pPr>
        <w:pStyle w:val="ListBullet"/>
        <w:numPr>
          <w:ilvl w:val="0"/>
          <w:numId w:val="0"/>
        </w:numPr>
        <w:ind w:left="360" w:hanging="360"/>
      </w:pPr>
    </w:p>
    <w:p w14:paraId="3B26C1C1" w14:textId="21209B92" w:rsidR="00477142" w:rsidRDefault="00477142" w:rsidP="00477142">
      <w:pPr>
        <w:pStyle w:val="ListBullet"/>
        <w:numPr>
          <w:ilvl w:val="0"/>
          <w:numId w:val="0"/>
        </w:numPr>
        <w:ind w:left="360" w:hanging="360"/>
        <w:rPr>
          <w:b/>
          <w:bCs/>
          <w:u w:val="single"/>
        </w:rPr>
      </w:pPr>
      <w:r>
        <w:rPr>
          <w:b/>
          <w:bCs/>
          <w:u w:val="single"/>
        </w:rPr>
        <w:t xml:space="preserve">Show VLAN Brief </w:t>
      </w:r>
    </w:p>
    <w:p w14:paraId="53F30224" w14:textId="7D485275" w:rsidR="00477142" w:rsidRDefault="00477142" w:rsidP="00477142">
      <w:pPr>
        <w:pStyle w:val="ListBullet"/>
        <w:numPr>
          <w:ilvl w:val="0"/>
          <w:numId w:val="0"/>
        </w:numPr>
        <w:ind w:left="360" w:hanging="360"/>
      </w:pPr>
      <w:r w:rsidRPr="00477142">
        <w:lastRenderedPageBreak/>
        <w:drawing>
          <wp:inline distT="0" distB="0" distL="0" distR="0" wp14:anchorId="5A90510E" wp14:editId="2B928A00">
            <wp:extent cx="5486400" cy="2044065"/>
            <wp:effectExtent l="0" t="0" r="0" b="0"/>
            <wp:docPr id="1929775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775599" name=""/>
                    <pic:cNvPicPr/>
                  </pic:nvPicPr>
                  <pic:blipFill>
                    <a:blip r:embed="rId12"/>
                    <a:stretch>
                      <a:fillRect/>
                    </a:stretch>
                  </pic:blipFill>
                  <pic:spPr>
                    <a:xfrm>
                      <a:off x="0" y="0"/>
                      <a:ext cx="5486400" cy="2044065"/>
                    </a:xfrm>
                    <a:prstGeom prst="rect">
                      <a:avLst/>
                    </a:prstGeom>
                  </pic:spPr>
                </pic:pic>
              </a:graphicData>
            </a:graphic>
          </wp:inline>
        </w:drawing>
      </w:r>
    </w:p>
    <w:p w14:paraId="3088B51A" w14:textId="77777777" w:rsidR="00477142" w:rsidRDefault="00477142" w:rsidP="00477142">
      <w:pPr>
        <w:pStyle w:val="ListBullet"/>
        <w:numPr>
          <w:ilvl w:val="0"/>
          <w:numId w:val="0"/>
        </w:numPr>
        <w:ind w:left="360" w:hanging="360"/>
      </w:pPr>
    </w:p>
    <w:p w14:paraId="7DB28264" w14:textId="77777777" w:rsidR="00477142" w:rsidRDefault="00477142" w:rsidP="00477142">
      <w:pPr>
        <w:pStyle w:val="ListBullet"/>
        <w:numPr>
          <w:ilvl w:val="0"/>
          <w:numId w:val="0"/>
        </w:numPr>
        <w:ind w:left="360" w:hanging="360"/>
      </w:pPr>
    </w:p>
    <w:p w14:paraId="1351C28A" w14:textId="399C66E3" w:rsidR="00477142" w:rsidRDefault="00477142" w:rsidP="00477142">
      <w:pPr>
        <w:pStyle w:val="ListBullet"/>
        <w:numPr>
          <w:ilvl w:val="0"/>
          <w:numId w:val="0"/>
        </w:numPr>
        <w:ind w:left="360" w:hanging="360"/>
        <w:rPr>
          <w:b/>
          <w:bCs/>
          <w:u w:val="single"/>
        </w:rPr>
      </w:pPr>
      <w:r>
        <w:rPr>
          <w:b/>
          <w:bCs/>
          <w:u w:val="single"/>
        </w:rPr>
        <w:t xml:space="preserve">Show running-config </w:t>
      </w:r>
    </w:p>
    <w:p w14:paraId="3DABB851" w14:textId="77777777" w:rsidR="00477142" w:rsidRDefault="00477142" w:rsidP="00477142">
      <w:pPr>
        <w:pStyle w:val="ListBullet"/>
        <w:numPr>
          <w:ilvl w:val="0"/>
          <w:numId w:val="0"/>
        </w:numPr>
        <w:ind w:left="360" w:hanging="360"/>
      </w:pPr>
    </w:p>
    <w:p w14:paraId="24E5920C" w14:textId="0F62B5F5" w:rsidR="00477142" w:rsidRPr="00477142" w:rsidRDefault="00477142" w:rsidP="00477142">
      <w:pPr>
        <w:pStyle w:val="ListBullet"/>
        <w:numPr>
          <w:ilvl w:val="0"/>
          <w:numId w:val="0"/>
        </w:numPr>
        <w:ind w:left="360" w:hanging="360"/>
      </w:pPr>
      <w:r w:rsidRPr="00477142">
        <w:drawing>
          <wp:inline distT="0" distB="0" distL="0" distR="0" wp14:anchorId="58EB2975" wp14:editId="50A242D9">
            <wp:extent cx="3781953" cy="3839111"/>
            <wp:effectExtent l="0" t="0" r="9525" b="9525"/>
            <wp:docPr id="1171010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010824" name=""/>
                    <pic:cNvPicPr/>
                  </pic:nvPicPr>
                  <pic:blipFill>
                    <a:blip r:embed="rId13"/>
                    <a:stretch>
                      <a:fillRect/>
                    </a:stretch>
                  </pic:blipFill>
                  <pic:spPr>
                    <a:xfrm>
                      <a:off x="0" y="0"/>
                      <a:ext cx="3781953" cy="3839111"/>
                    </a:xfrm>
                    <a:prstGeom prst="rect">
                      <a:avLst/>
                    </a:prstGeom>
                  </pic:spPr>
                </pic:pic>
              </a:graphicData>
            </a:graphic>
          </wp:inline>
        </w:drawing>
      </w:r>
    </w:p>
    <w:p w14:paraId="17FECCF7" w14:textId="77777777" w:rsidR="006D7E68" w:rsidRDefault="00CA059E">
      <w:r>
        <w:rPr>
          <w:b/>
          <w:sz w:val="28"/>
        </w:rPr>
        <w:t>8. Secure unused ports</w:t>
      </w:r>
    </w:p>
    <w:p w14:paraId="2509DA07" w14:textId="0E11B788" w:rsidR="006D7E68" w:rsidRDefault="00CA059E">
      <w:pPr>
        <w:pStyle w:val="ListNumber"/>
      </w:pPr>
      <w:r>
        <w:t>Identify unused ports (Fa0/5–Fa0/2</w:t>
      </w:r>
      <w:r w:rsidR="00477142">
        <w:t>1</w:t>
      </w:r>
      <w:r>
        <w:t>)</w:t>
      </w:r>
    </w:p>
    <w:p w14:paraId="40CAC6C6" w14:textId="7A4A9938" w:rsidR="00477142" w:rsidRDefault="00477142" w:rsidP="00477142">
      <w:pPr>
        <w:pStyle w:val="ListNumber"/>
        <w:numPr>
          <w:ilvl w:val="0"/>
          <w:numId w:val="0"/>
        </w:numPr>
        <w:ind w:left="360"/>
      </w:pPr>
      <w:r w:rsidRPr="00477142">
        <w:lastRenderedPageBreak/>
        <w:drawing>
          <wp:inline distT="0" distB="0" distL="0" distR="0" wp14:anchorId="1AE4E65E" wp14:editId="7C471B8A">
            <wp:extent cx="5458114" cy="3063240"/>
            <wp:effectExtent l="0" t="0" r="9525" b="3810"/>
            <wp:docPr id="366148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148013" name=""/>
                    <pic:cNvPicPr/>
                  </pic:nvPicPr>
                  <pic:blipFill>
                    <a:blip r:embed="rId14"/>
                    <a:stretch>
                      <a:fillRect/>
                    </a:stretch>
                  </pic:blipFill>
                  <pic:spPr>
                    <a:xfrm>
                      <a:off x="0" y="0"/>
                      <a:ext cx="5458933" cy="3063700"/>
                    </a:xfrm>
                    <a:prstGeom prst="rect">
                      <a:avLst/>
                    </a:prstGeom>
                  </pic:spPr>
                </pic:pic>
              </a:graphicData>
            </a:graphic>
          </wp:inline>
        </w:drawing>
      </w:r>
    </w:p>
    <w:p w14:paraId="05FDFE29" w14:textId="08D55B47" w:rsidR="006D7E68" w:rsidRDefault="00CA059E">
      <w:pPr>
        <w:pStyle w:val="ListBullet"/>
      </w:pPr>
      <w:r>
        <w:t>interface range f0/5-2</w:t>
      </w:r>
      <w:r w:rsidR="00477142">
        <w:t>1</w:t>
      </w:r>
    </w:p>
    <w:p w14:paraId="7C0C2689" w14:textId="77777777" w:rsidR="006D7E68" w:rsidRDefault="00CA059E">
      <w:pPr>
        <w:pStyle w:val="ListBullet"/>
      </w:pPr>
      <w:r>
        <w:t>shutdown</w:t>
      </w:r>
    </w:p>
    <w:p w14:paraId="792F4615" w14:textId="77777777" w:rsidR="006D7E68" w:rsidRDefault="00CA059E">
      <w:r>
        <w:rPr>
          <w:b/>
          <w:sz w:val="28"/>
        </w:rPr>
        <w:t>9. Enable basic port security (conceptual)</w:t>
      </w:r>
    </w:p>
    <w:p w14:paraId="25A09E9F" w14:textId="77777777" w:rsidR="006D7E68" w:rsidRDefault="00CA059E">
      <w:pPr>
        <w:pStyle w:val="ListBullet"/>
      </w:pPr>
      <w:r>
        <w:t>interface f0/1</w:t>
      </w:r>
    </w:p>
    <w:p w14:paraId="1DF21181" w14:textId="77777777" w:rsidR="006D7E68" w:rsidRDefault="00CA059E">
      <w:pPr>
        <w:pStyle w:val="ListBullet"/>
      </w:pPr>
      <w:r>
        <w:t>switchport mode access</w:t>
      </w:r>
    </w:p>
    <w:p w14:paraId="6A96503C" w14:textId="77777777" w:rsidR="006D7E68" w:rsidRDefault="00CA059E">
      <w:pPr>
        <w:pStyle w:val="ListBullet"/>
      </w:pPr>
      <w:r>
        <w:t>switchport port-security</w:t>
      </w:r>
    </w:p>
    <w:p w14:paraId="23910DDA" w14:textId="77777777" w:rsidR="006D7E68" w:rsidRDefault="00CA059E">
      <w:pPr>
        <w:pStyle w:val="ListBullet"/>
      </w:pPr>
      <w:r>
        <w:t>switchport port-security maximum 1</w:t>
      </w:r>
    </w:p>
    <w:p w14:paraId="0ECD27EF" w14:textId="29E11C5A" w:rsidR="006D7E68" w:rsidRDefault="00CA059E">
      <w:pPr>
        <w:rPr>
          <w:b/>
          <w:sz w:val="28"/>
        </w:rPr>
      </w:pPr>
      <w:r>
        <w:rPr>
          <w:b/>
          <w:sz w:val="28"/>
        </w:rPr>
        <w:t xml:space="preserve">10. </w:t>
      </w:r>
      <w:r w:rsidR="00FA0A5A">
        <w:rPr>
          <w:b/>
          <w:sz w:val="28"/>
        </w:rPr>
        <w:t>VLAN Verification and Testing Behavior Post Port Security Setup</w:t>
      </w:r>
    </w:p>
    <w:p w14:paraId="6C1843FF" w14:textId="77777777" w:rsidR="00FA0A5A" w:rsidRDefault="00FA0A5A"/>
    <w:p w14:paraId="5A49DA21" w14:textId="77777777" w:rsidR="00FA0A5A" w:rsidRDefault="00FA0A5A">
      <w:pPr>
        <w:pStyle w:val="ListNumber"/>
      </w:pPr>
    </w:p>
    <w:p w14:paraId="0C9A0BE2" w14:textId="0A2B3964" w:rsidR="00FA0A5A" w:rsidRDefault="00FA0A5A" w:rsidP="00FA0A5A">
      <w:pPr>
        <w:pStyle w:val="ListNumber"/>
        <w:numPr>
          <w:ilvl w:val="0"/>
          <w:numId w:val="0"/>
        </w:numPr>
        <w:ind w:left="360"/>
      </w:pPr>
      <w:r>
        <w:rPr>
          <w:b/>
          <w:bCs/>
          <w:u w:val="single"/>
        </w:rPr>
        <w:t xml:space="preserve">Prior to Port Security just overall pinging to check connection </w:t>
      </w:r>
      <w:r>
        <w:t xml:space="preserve"> </w:t>
      </w:r>
    </w:p>
    <w:p w14:paraId="6F81B717" w14:textId="4EB83A1B" w:rsidR="006D7E68" w:rsidRDefault="00CA059E" w:rsidP="00FA0A5A">
      <w:pPr>
        <w:pStyle w:val="ListNumber"/>
        <w:numPr>
          <w:ilvl w:val="0"/>
          <w:numId w:val="0"/>
        </w:numPr>
        <w:ind w:left="360"/>
      </w:pPr>
      <w:r>
        <w:t>Ping between VLAN 20 devices → should work</w:t>
      </w:r>
    </w:p>
    <w:p w14:paraId="4E5235ED" w14:textId="0884C627" w:rsidR="00991B1B" w:rsidRDefault="00633AA8" w:rsidP="00991B1B">
      <w:pPr>
        <w:pStyle w:val="ListNumber"/>
        <w:numPr>
          <w:ilvl w:val="0"/>
          <w:numId w:val="10"/>
        </w:numPr>
      </w:pPr>
      <w:r>
        <w:lastRenderedPageBreak/>
        <w:t>BB</w:t>
      </w:r>
      <w:r w:rsidR="00991B1B">
        <w:t xml:space="preserve">(172.16.0.1) – </w:t>
      </w:r>
      <w:r>
        <w:t>RB4</w:t>
      </w:r>
      <w:r w:rsidR="00991B1B">
        <w:t xml:space="preserve"> (172.16.0.1): </w:t>
      </w:r>
      <w:r w:rsidR="00991B1B" w:rsidRPr="00991B1B">
        <w:drawing>
          <wp:inline distT="0" distB="0" distL="0" distR="0" wp14:anchorId="51283465" wp14:editId="0E6EE69A">
            <wp:extent cx="4620270" cy="2295845"/>
            <wp:effectExtent l="0" t="0" r="8890" b="9525"/>
            <wp:docPr id="1412876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876798" name=""/>
                    <pic:cNvPicPr/>
                  </pic:nvPicPr>
                  <pic:blipFill>
                    <a:blip r:embed="rId15"/>
                    <a:stretch>
                      <a:fillRect/>
                    </a:stretch>
                  </pic:blipFill>
                  <pic:spPr>
                    <a:xfrm>
                      <a:off x="0" y="0"/>
                      <a:ext cx="4620270" cy="2295845"/>
                    </a:xfrm>
                    <a:prstGeom prst="rect">
                      <a:avLst/>
                    </a:prstGeom>
                  </pic:spPr>
                </pic:pic>
              </a:graphicData>
            </a:graphic>
          </wp:inline>
        </w:drawing>
      </w:r>
    </w:p>
    <w:p w14:paraId="1866C0CD" w14:textId="55C48954" w:rsidR="00991B1B" w:rsidRDefault="00633AA8" w:rsidP="00991B1B">
      <w:pPr>
        <w:pStyle w:val="ListNumber"/>
        <w:numPr>
          <w:ilvl w:val="0"/>
          <w:numId w:val="10"/>
        </w:numPr>
      </w:pPr>
      <w:r>
        <w:t>RB4</w:t>
      </w:r>
      <w:r w:rsidR="00991B1B">
        <w:t xml:space="preserve"> – </w:t>
      </w:r>
      <w:r>
        <w:t>BB</w:t>
      </w:r>
      <w:r w:rsidR="00991B1B">
        <w:t xml:space="preserve">: </w:t>
      </w:r>
      <w:r w:rsidR="00991B1B" w:rsidRPr="00991B1B">
        <w:drawing>
          <wp:inline distT="0" distB="0" distL="0" distR="0" wp14:anchorId="4B160CF2" wp14:editId="27FB7DBA">
            <wp:extent cx="4744112" cy="2343477"/>
            <wp:effectExtent l="0" t="0" r="0" b="0"/>
            <wp:docPr id="135261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61988" name=""/>
                    <pic:cNvPicPr/>
                  </pic:nvPicPr>
                  <pic:blipFill>
                    <a:blip r:embed="rId16"/>
                    <a:stretch>
                      <a:fillRect/>
                    </a:stretch>
                  </pic:blipFill>
                  <pic:spPr>
                    <a:xfrm>
                      <a:off x="0" y="0"/>
                      <a:ext cx="4744112" cy="2343477"/>
                    </a:xfrm>
                    <a:prstGeom prst="rect">
                      <a:avLst/>
                    </a:prstGeom>
                  </pic:spPr>
                </pic:pic>
              </a:graphicData>
            </a:graphic>
          </wp:inline>
        </w:drawing>
      </w:r>
    </w:p>
    <w:p w14:paraId="2B867758" w14:textId="77777777" w:rsidR="00991B1B" w:rsidRDefault="00CA059E">
      <w:pPr>
        <w:pStyle w:val="ListNumber"/>
      </w:pPr>
      <w:r>
        <w:t>Ping between VLAN 30 devices → should work</w:t>
      </w:r>
    </w:p>
    <w:p w14:paraId="0BB912A2" w14:textId="53C55186" w:rsidR="00991B1B" w:rsidRDefault="00633AA8" w:rsidP="00991B1B">
      <w:pPr>
        <w:pStyle w:val="ListNumber"/>
        <w:numPr>
          <w:ilvl w:val="0"/>
          <w:numId w:val="10"/>
        </w:numPr>
      </w:pPr>
      <w:r>
        <w:t>NJB</w:t>
      </w:r>
      <w:r w:rsidR="00991B1B">
        <w:t xml:space="preserve"> (172.16.0.3) – </w:t>
      </w:r>
      <w:r>
        <w:t>ICB</w:t>
      </w:r>
      <w:r w:rsidR="00991B1B">
        <w:t xml:space="preserve"> (172.16.0.4) </w:t>
      </w:r>
    </w:p>
    <w:p w14:paraId="5E59E131" w14:textId="3BBB7F7A" w:rsidR="006D7E68" w:rsidRDefault="00991B1B" w:rsidP="00991B1B">
      <w:pPr>
        <w:pStyle w:val="ListNumber"/>
        <w:numPr>
          <w:ilvl w:val="0"/>
          <w:numId w:val="0"/>
        </w:numPr>
        <w:ind w:left="720"/>
      </w:pPr>
      <w:r w:rsidRPr="00991B1B">
        <w:drawing>
          <wp:inline distT="0" distB="0" distL="0" distR="0" wp14:anchorId="1480C05A" wp14:editId="2A5FF199">
            <wp:extent cx="4744112" cy="2400635"/>
            <wp:effectExtent l="0" t="0" r="0" b="0"/>
            <wp:docPr id="1926917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917925" name=""/>
                    <pic:cNvPicPr/>
                  </pic:nvPicPr>
                  <pic:blipFill>
                    <a:blip r:embed="rId17"/>
                    <a:stretch>
                      <a:fillRect/>
                    </a:stretch>
                  </pic:blipFill>
                  <pic:spPr>
                    <a:xfrm>
                      <a:off x="0" y="0"/>
                      <a:ext cx="4744112" cy="2400635"/>
                    </a:xfrm>
                    <a:prstGeom prst="rect">
                      <a:avLst/>
                    </a:prstGeom>
                  </pic:spPr>
                </pic:pic>
              </a:graphicData>
            </a:graphic>
          </wp:inline>
        </w:drawing>
      </w:r>
    </w:p>
    <w:p w14:paraId="1359FC84" w14:textId="77777777" w:rsidR="00991B1B" w:rsidRDefault="00991B1B" w:rsidP="00991B1B">
      <w:pPr>
        <w:pStyle w:val="ListNumber"/>
        <w:numPr>
          <w:ilvl w:val="0"/>
          <w:numId w:val="0"/>
        </w:numPr>
        <w:ind w:left="720"/>
      </w:pPr>
    </w:p>
    <w:p w14:paraId="6E7CC602" w14:textId="4DDDBF14" w:rsidR="00991B1B" w:rsidRDefault="00633AA8" w:rsidP="00991B1B">
      <w:pPr>
        <w:pStyle w:val="ListNumber"/>
        <w:numPr>
          <w:ilvl w:val="0"/>
          <w:numId w:val="10"/>
        </w:numPr>
      </w:pPr>
      <w:r>
        <w:lastRenderedPageBreak/>
        <w:t>ICB</w:t>
      </w:r>
      <w:r w:rsidR="00991B1B">
        <w:t>-</w:t>
      </w:r>
      <w:r>
        <w:t>NJB</w:t>
      </w:r>
      <w:r w:rsidR="00991B1B">
        <w:t xml:space="preserve">: </w:t>
      </w:r>
      <w:r w:rsidR="00991B1B" w:rsidRPr="00991B1B">
        <w:drawing>
          <wp:inline distT="0" distB="0" distL="0" distR="0" wp14:anchorId="2D6A620E" wp14:editId="65406F8D">
            <wp:extent cx="4553585" cy="2372056"/>
            <wp:effectExtent l="0" t="0" r="0" b="9525"/>
            <wp:docPr id="716626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626731" name=""/>
                    <pic:cNvPicPr/>
                  </pic:nvPicPr>
                  <pic:blipFill>
                    <a:blip r:embed="rId18"/>
                    <a:stretch>
                      <a:fillRect/>
                    </a:stretch>
                  </pic:blipFill>
                  <pic:spPr>
                    <a:xfrm>
                      <a:off x="0" y="0"/>
                      <a:ext cx="4553585" cy="2372056"/>
                    </a:xfrm>
                    <a:prstGeom prst="rect">
                      <a:avLst/>
                    </a:prstGeom>
                  </pic:spPr>
                </pic:pic>
              </a:graphicData>
            </a:graphic>
          </wp:inline>
        </w:drawing>
      </w:r>
    </w:p>
    <w:p w14:paraId="39210E1C" w14:textId="77777777" w:rsidR="006D7E68" w:rsidRDefault="00CA059E">
      <w:pPr>
        <w:pStyle w:val="ListNumber"/>
      </w:pPr>
      <w:r>
        <w:t>Ping between VLAN 20 and VLAN 30 → should fail</w:t>
      </w:r>
    </w:p>
    <w:p w14:paraId="699A2F47" w14:textId="24580B6C" w:rsidR="00991B1B" w:rsidRDefault="00991B1B" w:rsidP="00991B1B">
      <w:pPr>
        <w:pStyle w:val="ListNumber"/>
        <w:numPr>
          <w:ilvl w:val="0"/>
          <w:numId w:val="0"/>
        </w:numPr>
        <w:ind w:left="360"/>
      </w:pPr>
      <w:r>
        <w:t xml:space="preserve">- </w:t>
      </w:r>
      <w:r w:rsidR="00633AA8">
        <w:t>BB</w:t>
      </w:r>
      <w:r>
        <w:t>-</w:t>
      </w:r>
      <w:r w:rsidR="00633AA8">
        <w:t>NJB</w:t>
      </w:r>
      <w:r>
        <w:t xml:space="preserve">: </w:t>
      </w:r>
      <w:r w:rsidRPr="00991B1B">
        <w:drawing>
          <wp:inline distT="0" distB="0" distL="0" distR="0" wp14:anchorId="366A4155" wp14:editId="25593704">
            <wp:extent cx="5001323" cy="1933845"/>
            <wp:effectExtent l="0" t="0" r="8890" b="9525"/>
            <wp:docPr id="632307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307837" name=""/>
                    <pic:cNvPicPr/>
                  </pic:nvPicPr>
                  <pic:blipFill>
                    <a:blip r:embed="rId19"/>
                    <a:stretch>
                      <a:fillRect/>
                    </a:stretch>
                  </pic:blipFill>
                  <pic:spPr>
                    <a:xfrm>
                      <a:off x="0" y="0"/>
                      <a:ext cx="5001323" cy="1933845"/>
                    </a:xfrm>
                    <a:prstGeom prst="rect">
                      <a:avLst/>
                    </a:prstGeom>
                  </pic:spPr>
                </pic:pic>
              </a:graphicData>
            </a:graphic>
          </wp:inline>
        </w:drawing>
      </w:r>
    </w:p>
    <w:p w14:paraId="266F3389" w14:textId="429DDF0B" w:rsidR="00991B1B" w:rsidRDefault="00991B1B" w:rsidP="00991B1B">
      <w:pPr>
        <w:pStyle w:val="ListNumber"/>
        <w:numPr>
          <w:ilvl w:val="0"/>
          <w:numId w:val="0"/>
        </w:numPr>
        <w:ind w:left="360"/>
      </w:pPr>
      <w:r>
        <w:t xml:space="preserve">- </w:t>
      </w:r>
      <w:r w:rsidR="00633AA8">
        <w:t>BB</w:t>
      </w:r>
      <w:r>
        <w:t>-</w:t>
      </w:r>
      <w:r w:rsidR="00633AA8">
        <w:t>ICB</w:t>
      </w:r>
      <w:r>
        <w:t xml:space="preserve">: </w:t>
      </w:r>
      <w:r w:rsidR="00633AA8" w:rsidRPr="00633AA8">
        <w:drawing>
          <wp:inline distT="0" distB="0" distL="0" distR="0" wp14:anchorId="56CFD15B" wp14:editId="7D9F7B94">
            <wp:extent cx="4877481" cy="1971950"/>
            <wp:effectExtent l="0" t="0" r="0" b="9525"/>
            <wp:docPr id="1487559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559071" name=""/>
                    <pic:cNvPicPr/>
                  </pic:nvPicPr>
                  <pic:blipFill>
                    <a:blip r:embed="rId20"/>
                    <a:stretch>
                      <a:fillRect/>
                    </a:stretch>
                  </pic:blipFill>
                  <pic:spPr>
                    <a:xfrm>
                      <a:off x="0" y="0"/>
                      <a:ext cx="4877481" cy="1971950"/>
                    </a:xfrm>
                    <a:prstGeom prst="rect">
                      <a:avLst/>
                    </a:prstGeom>
                  </pic:spPr>
                </pic:pic>
              </a:graphicData>
            </a:graphic>
          </wp:inline>
        </w:drawing>
      </w:r>
    </w:p>
    <w:p w14:paraId="52B11ECE" w14:textId="77777777" w:rsidR="00633AA8" w:rsidRDefault="00633AA8" w:rsidP="00991B1B">
      <w:pPr>
        <w:pStyle w:val="ListNumber"/>
        <w:numPr>
          <w:ilvl w:val="0"/>
          <w:numId w:val="0"/>
        </w:numPr>
        <w:ind w:left="360"/>
      </w:pPr>
    </w:p>
    <w:p w14:paraId="0BA8AC57" w14:textId="7FF1F1D0" w:rsidR="00633AA8" w:rsidRDefault="00633AA8" w:rsidP="00991B1B">
      <w:pPr>
        <w:pStyle w:val="ListNumber"/>
        <w:numPr>
          <w:ilvl w:val="0"/>
          <w:numId w:val="0"/>
        </w:numPr>
        <w:ind w:left="360"/>
      </w:pPr>
      <w:r>
        <w:lastRenderedPageBreak/>
        <w:t xml:space="preserve">- </w:t>
      </w:r>
      <w:r w:rsidR="00BC7202">
        <w:t>RB4-NJB</w:t>
      </w:r>
      <w:r>
        <w:t xml:space="preserve">: </w:t>
      </w:r>
      <w:r w:rsidR="00477142" w:rsidRPr="00477142">
        <w:drawing>
          <wp:inline distT="0" distB="0" distL="0" distR="0" wp14:anchorId="7FD6A847" wp14:editId="6902A566">
            <wp:extent cx="4906060" cy="1924319"/>
            <wp:effectExtent l="0" t="0" r="0" b="0"/>
            <wp:docPr id="185373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73402" name=""/>
                    <pic:cNvPicPr/>
                  </pic:nvPicPr>
                  <pic:blipFill>
                    <a:blip r:embed="rId21"/>
                    <a:stretch>
                      <a:fillRect/>
                    </a:stretch>
                  </pic:blipFill>
                  <pic:spPr>
                    <a:xfrm>
                      <a:off x="0" y="0"/>
                      <a:ext cx="4906060" cy="1924319"/>
                    </a:xfrm>
                    <a:prstGeom prst="rect">
                      <a:avLst/>
                    </a:prstGeom>
                  </pic:spPr>
                </pic:pic>
              </a:graphicData>
            </a:graphic>
          </wp:inline>
        </w:drawing>
      </w:r>
    </w:p>
    <w:p w14:paraId="7D6F768A" w14:textId="77777777" w:rsidR="00FA0A5A" w:rsidRDefault="00FA0A5A" w:rsidP="00991B1B">
      <w:pPr>
        <w:pStyle w:val="ListNumber"/>
        <w:numPr>
          <w:ilvl w:val="0"/>
          <w:numId w:val="0"/>
        </w:numPr>
        <w:ind w:left="360"/>
      </w:pPr>
    </w:p>
    <w:p w14:paraId="4A103380" w14:textId="77777777" w:rsidR="00FA0A5A" w:rsidRDefault="00FA0A5A" w:rsidP="00991B1B">
      <w:pPr>
        <w:pStyle w:val="ListNumber"/>
        <w:numPr>
          <w:ilvl w:val="0"/>
          <w:numId w:val="0"/>
        </w:numPr>
        <w:ind w:left="360"/>
      </w:pPr>
    </w:p>
    <w:p w14:paraId="62FACF5E" w14:textId="683A3E93" w:rsidR="00FA0A5A" w:rsidRDefault="00FA0A5A" w:rsidP="00991B1B">
      <w:pPr>
        <w:pStyle w:val="ListNumber"/>
        <w:numPr>
          <w:ilvl w:val="0"/>
          <w:numId w:val="0"/>
        </w:numPr>
        <w:ind w:left="360"/>
        <w:rPr>
          <w:b/>
          <w:bCs/>
          <w:u w:val="single"/>
        </w:rPr>
      </w:pPr>
      <w:r>
        <w:rPr>
          <w:b/>
          <w:bCs/>
          <w:u w:val="single"/>
        </w:rPr>
        <w:t xml:space="preserve">After Port security has been Establish </w:t>
      </w:r>
    </w:p>
    <w:p w14:paraId="00F7796E" w14:textId="77777777" w:rsidR="00FA0A5A" w:rsidRDefault="00FA0A5A" w:rsidP="00991B1B">
      <w:pPr>
        <w:pStyle w:val="ListNumber"/>
        <w:numPr>
          <w:ilvl w:val="0"/>
          <w:numId w:val="0"/>
        </w:numPr>
        <w:ind w:left="360"/>
        <w:rPr>
          <w:b/>
          <w:bCs/>
          <w:u w:val="single"/>
        </w:rPr>
      </w:pPr>
    </w:p>
    <w:p w14:paraId="09151A30" w14:textId="6C55E258" w:rsidR="00FA0A5A" w:rsidRPr="00FA0A5A" w:rsidRDefault="00FA0A5A" w:rsidP="00991B1B">
      <w:pPr>
        <w:pStyle w:val="ListNumber"/>
        <w:numPr>
          <w:ilvl w:val="0"/>
          <w:numId w:val="0"/>
        </w:numPr>
        <w:ind w:left="360"/>
      </w:pPr>
      <w:r>
        <w:t xml:space="preserve">Command: </w:t>
      </w:r>
      <w:r w:rsidRPr="00FA0A5A">
        <w:drawing>
          <wp:inline distT="0" distB="0" distL="0" distR="0" wp14:anchorId="35D94E11" wp14:editId="77D9322C">
            <wp:extent cx="5486400" cy="2297430"/>
            <wp:effectExtent l="0" t="0" r="0" b="7620"/>
            <wp:docPr id="1984906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906358" name=""/>
                    <pic:cNvPicPr/>
                  </pic:nvPicPr>
                  <pic:blipFill>
                    <a:blip r:embed="rId22"/>
                    <a:stretch>
                      <a:fillRect/>
                    </a:stretch>
                  </pic:blipFill>
                  <pic:spPr>
                    <a:xfrm>
                      <a:off x="0" y="0"/>
                      <a:ext cx="5486400" cy="2297430"/>
                    </a:xfrm>
                    <a:prstGeom prst="rect">
                      <a:avLst/>
                    </a:prstGeom>
                  </pic:spPr>
                </pic:pic>
              </a:graphicData>
            </a:graphic>
          </wp:inline>
        </w:drawing>
      </w:r>
    </w:p>
    <w:p w14:paraId="3E9275AC" w14:textId="77777777" w:rsidR="00FA0A5A" w:rsidRDefault="00FA0A5A" w:rsidP="00991B1B">
      <w:pPr>
        <w:pStyle w:val="ListNumber"/>
        <w:numPr>
          <w:ilvl w:val="0"/>
          <w:numId w:val="0"/>
        </w:numPr>
        <w:ind w:left="360"/>
        <w:rPr>
          <w:b/>
          <w:bCs/>
          <w:u w:val="single"/>
        </w:rPr>
      </w:pPr>
    </w:p>
    <w:p w14:paraId="57D6A548" w14:textId="77777777" w:rsidR="00FA0A5A" w:rsidRDefault="00FA0A5A" w:rsidP="00991B1B">
      <w:pPr>
        <w:pStyle w:val="ListNumber"/>
        <w:numPr>
          <w:ilvl w:val="0"/>
          <w:numId w:val="0"/>
        </w:numPr>
        <w:ind w:left="360"/>
      </w:pPr>
      <w:r>
        <w:t xml:space="preserve">F0/1: </w:t>
      </w:r>
    </w:p>
    <w:p w14:paraId="416B3160" w14:textId="59D83E30" w:rsidR="00FA0A5A" w:rsidRDefault="00FA0A5A" w:rsidP="00991B1B">
      <w:pPr>
        <w:pStyle w:val="ListNumber"/>
        <w:numPr>
          <w:ilvl w:val="0"/>
          <w:numId w:val="0"/>
        </w:numPr>
        <w:ind w:left="360"/>
      </w:pPr>
      <w:r w:rsidRPr="00FA0A5A">
        <w:drawing>
          <wp:inline distT="0" distB="0" distL="0" distR="0" wp14:anchorId="336FBFB8" wp14:editId="611ABD2C">
            <wp:extent cx="3982006" cy="2152950"/>
            <wp:effectExtent l="0" t="0" r="0" b="0"/>
            <wp:docPr id="459667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667752" name=""/>
                    <pic:cNvPicPr/>
                  </pic:nvPicPr>
                  <pic:blipFill>
                    <a:blip r:embed="rId23"/>
                    <a:stretch>
                      <a:fillRect/>
                    </a:stretch>
                  </pic:blipFill>
                  <pic:spPr>
                    <a:xfrm>
                      <a:off x="0" y="0"/>
                      <a:ext cx="3982006" cy="2152950"/>
                    </a:xfrm>
                    <a:prstGeom prst="rect">
                      <a:avLst/>
                    </a:prstGeom>
                  </pic:spPr>
                </pic:pic>
              </a:graphicData>
            </a:graphic>
          </wp:inline>
        </w:drawing>
      </w:r>
    </w:p>
    <w:p w14:paraId="18B939D8" w14:textId="77777777" w:rsidR="00FA0A5A" w:rsidRDefault="00FA0A5A" w:rsidP="00991B1B">
      <w:pPr>
        <w:pStyle w:val="ListNumber"/>
        <w:numPr>
          <w:ilvl w:val="0"/>
          <w:numId w:val="0"/>
        </w:numPr>
        <w:ind w:left="360"/>
      </w:pPr>
    </w:p>
    <w:p w14:paraId="5B201D82" w14:textId="7DCAB189" w:rsidR="00FA0A5A" w:rsidRDefault="00FA0A5A" w:rsidP="00991B1B">
      <w:pPr>
        <w:pStyle w:val="ListNumber"/>
        <w:numPr>
          <w:ilvl w:val="0"/>
          <w:numId w:val="0"/>
        </w:numPr>
        <w:ind w:left="360"/>
      </w:pPr>
      <w:r>
        <w:lastRenderedPageBreak/>
        <w:t>F0/2:</w:t>
      </w:r>
    </w:p>
    <w:p w14:paraId="65E0815C" w14:textId="26479721" w:rsidR="00FA0A5A" w:rsidRDefault="00FA0A5A" w:rsidP="00991B1B">
      <w:pPr>
        <w:pStyle w:val="ListNumber"/>
        <w:numPr>
          <w:ilvl w:val="0"/>
          <w:numId w:val="0"/>
        </w:numPr>
        <w:ind w:left="360"/>
      </w:pPr>
      <w:r w:rsidRPr="00FA0A5A">
        <w:drawing>
          <wp:inline distT="0" distB="0" distL="0" distR="0" wp14:anchorId="237D894F" wp14:editId="49E81E22">
            <wp:extent cx="5486400" cy="4059555"/>
            <wp:effectExtent l="0" t="0" r="0" b="0"/>
            <wp:docPr id="1412675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675103" name=""/>
                    <pic:cNvPicPr/>
                  </pic:nvPicPr>
                  <pic:blipFill>
                    <a:blip r:embed="rId24"/>
                    <a:stretch>
                      <a:fillRect/>
                    </a:stretch>
                  </pic:blipFill>
                  <pic:spPr>
                    <a:xfrm>
                      <a:off x="0" y="0"/>
                      <a:ext cx="5486400" cy="4059555"/>
                    </a:xfrm>
                    <a:prstGeom prst="rect">
                      <a:avLst/>
                    </a:prstGeom>
                  </pic:spPr>
                </pic:pic>
              </a:graphicData>
            </a:graphic>
          </wp:inline>
        </w:drawing>
      </w:r>
    </w:p>
    <w:p w14:paraId="619A2518" w14:textId="77777777" w:rsidR="00FA0A5A" w:rsidRDefault="00FA0A5A" w:rsidP="00991B1B">
      <w:pPr>
        <w:pStyle w:val="ListNumber"/>
        <w:numPr>
          <w:ilvl w:val="0"/>
          <w:numId w:val="0"/>
        </w:numPr>
        <w:ind w:left="360"/>
      </w:pPr>
    </w:p>
    <w:p w14:paraId="6B59F6E1" w14:textId="2FED65E9" w:rsidR="00FA0A5A" w:rsidRDefault="00FA0A5A" w:rsidP="00991B1B">
      <w:pPr>
        <w:pStyle w:val="ListNumber"/>
        <w:numPr>
          <w:ilvl w:val="0"/>
          <w:numId w:val="0"/>
        </w:numPr>
        <w:ind w:left="360"/>
      </w:pPr>
      <w:r>
        <w:t>F0/3:</w:t>
      </w:r>
    </w:p>
    <w:p w14:paraId="52E00F36" w14:textId="132D8249" w:rsidR="00FA0A5A" w:rsidRDefault="00FA0A5A" w:rsidP="00991B1B">
      <w:pPr>
        <w:pStyle w:val="ListNumber"/>
        <w:numPr>
          <w:ilvl w:val="0"/>
          <w:numId w:val="0"/>
        </w:numPr>
        <w:ind w:left="360"/>
      </w:pPr>
      <w:r w:rsidRPr="00FA0A5A">
        <w:lastRenderedPageBreak/>
        <w:drawing>
          <wp:inline distT="0" distB="0" distL="0" distR="0" wp14:anchorId="53EBF84B" wp14:editId="1EA143EB">
            <wp:extent cx="5468113" cy="4267796"/>
            <wp:effectExtent l="0" t="0" r="0" b="0"/>
            <wp:docPr id="476883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883893" name=""/>
                    <pic:cNvPicPr/>
                  </pic:nvPicPr>
                  <pic:blipFill>
                    <a:blip r:embed="rId25"/>
                    <a:stretch>
                      <a:fillRect/>
                    </a:stretch>
                  </pic:blipFill>
                  <pic:spPr>
                    <a:xfrm>
                      <a:off x="0" y="0"/>
                      <a:ext cx="5468113" cy="4267796"/>
                    </a:xfrm>
                    <a:prstGeom prst="rect">
                      <a:avLst/>
                    </a:prstGeom>
                  </pic:spPr>
                </pic:pic>
              </a:graphicData>
            </a:graphic>
          </wp:inline>
        </w:drawing>
      </w:r>
    </w:p>
    <w:p w14:paraId="3206C0C1" w14:textId="77777777" w:rsidR="00FA0A5A" w:rsidRDefault="00FA0A5A" w:rsidP="00991B1B">
      <w:pPr>
        <w:pStyle w:val="ListNumber"/>
        <w:numPr>
          <w:ilvl w:val="0"/>
          <w:numId w:val="0"/>
        </w:numPr>
        <w:ind w:left="360"/>
      </w:pPr>
    </w:p>
    <w:p w14:paraId="4F1E31B8" w14:textId="6F752F1E" w:rsidR="00FA0A5A" w:rsidRDefault="00FA0A5A" w:rsidP="00FA0A5A">
      <w:pPr>
        <w:pStyle w:val="ListNumber"/>
        <w:numPr>
          <w:ilvl w:val="0"/>
          <w:numId w:val="0"/>
        </w:numPr>
        <w:ind w:left="360"/>
      </w:pPr>
      <w:r>
        <w:t>F0/4:</w:t>
      </w:r>
    </w:p>
    <w:p w14:paraId="1D320CDA" w14:textId="7EDD67BF" w:rsidR="00FA0A5A" w:rsidRDefault="00FA0A5A" w:rsidP="00FA0A5A">
      <w:pPr>
        <w:pStyle w:val="ListNumber"/>
        <w:numPr>
          <w:ilvl w:val="0"/>
          <w:numId w:val="0"/>
        </w:numPr>
        <w:ind w:left="360"/>
      </w:pPr>
      <w:r w:rsidRPr="00FA0A5A">
        <w:lastRenderedPageBreak/>
        <w:drawing>
          <wp:inline distT="0" distB="0" distL="0" distR="0" wp14:anchorId="0EE2190E" wp14:editId="432117BE">
            <wp:extent cx="5486400" cy="4006215"/>
            <wp:effectExtent l="0" t="0" r="0" b="0"/>
            <wp:docPr id="1723536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536902" name=""/>
                    <pic:cNvPicPr/>
                  </pic:nvPicPr>
                  <pic:blipFill>
                    <a:blip r:embed="rId26"/>
                    <a:stretch>
                      <a:fillRect/>
                    </a:stretch>
                  </pic:blipFill>
                  <pic:spPr>
                    <a:xfrm>
                      <a:off x="0" y="0"/>
                      <a:ext cx="5486400" cy="4006215"/>
                    </a:xfrm>
                    <a:prstGeom prst="rect">
                      <a:avLst/>
                    </a:prstGeom>
                  </pic:spPr>
                </pic:pic>
              </a:graphicData>
            </a:graphic>
          </wp:inline>
        </w:drawing>
      </w:r>
    </w:p>
    <w:p w14:paraId="6CE3DB77" w14:textId="77777777" w:rsidR="006525E5" w:rsidRDefault="006525E5" w:rsidP="00991B1B">
      <w:pPr>
        <w:pStyle w:val="ListNumber"/>
        <w:numPr>
          <w:ilvl w:val="0"/>
          <w:numId w:val="0"/>
        </w:numPr>
        <w:ind w:left="360"/>
      </w:pPr>
    </w:p>
    <w:p w14:paraId="066BA280" w14:textId="55ACA777" w:rsidR="00B553CB" w:rsidRDefault="00B553CB" w:rsidP="00B553CB">
      <w:pPr>
        <w:pStyle w:val="ListNumber"/>
        <w:numPr>
          <w:ilvl w:val="0"/>
          <w:numId w:val="0"/>
        </w:numPr>
        <w:ind w:left="360"/>
        <w:rPr>
          <w:b/>
          <w:bCs/>
          <w:u w:val="single"/>
        </w:rPr>
      </w:pPr>
      <w:r>
        <w:rPr>
          <w:b/>
          <w:bCs/>
          <w:u w:val="single"/>
        </w:rPr>
        <w:t xml:space="preserve">Showing running-config </w:t>
      </w:r>
    </w:p>
    <w:p w14:paraId="56D2C42D" w14:textId="69978786" w:rsidR="00B553CB" w:rsidRPr="00B553CB" w:rsidRDefault="00B553CB" w:rsidP="00B553CB">
      <w:pPr>
        <w:pStyle w:val="ListNumber"/>
        <w:numPr>
          <w:ilvl w:val="0"/>
          <w:numId w:val="0"/>
        </w:numPr>
        <w:ind w:left="360"/>
      </w:pPr>
      <w:r w:rsidRPr="00B553CB">
        <w:lastRenderedPageBreak/>
        <w:drawing>
          <wp:inline distT="0" distB="0" distL="0" distR="0" wp14:anchorId="753705E1" wp14:editId="5AE97FA6">
            <wp:extent cx="4115374" cy="7049484"/>
            <wp:effectExtent l="0" t="0" r="0" b="0"/>
            <wp:docPr id="29574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74148" name=""/>
                    <pic:cNvPicPr/>
                  </pic:nvPicPr>
                  <pic:blipFill>
                    <a:blip r:embed="rId27"/>
                    <a:stretch>
                      <a:fillRect/>
                    </a:stretch>
                  </pic:blipFill>
                  <pic:spPr>
                    <a:xfrm>
                      <a:off x="0" y="0"/>
                      <a:ext cx="4115374" cy="7049484"/>
                    </a:xfrm>
                    <a:prstGeom prst="rect">
                      <a:avLst/>
                    </a:prstGeom>
                  </pic:spPr>
                </pic:pic>
              </a:graphicData>
            </a:graphic>
          </wp:inline>
        </w:drawing>
      </w:r>
    </w:p>
    <w:p w14:paraId="05F02195" w14:textId="77777777" w:rsidR="006525E5" w:rsidRDefault="006525E5" w:rsidP="00991B1B">
      <w:pPr>
        <w:pStyle w:val="ListNumber"/>
        <w:numPr>
          <w:ilvl w:val="0"/>
          <w:numId w:val="0"/>
        </w:numPr>
        <w:ind w:left="360"/>
        <w:rPr>
          <w:b/>
          <w:bCs/>
          <w:sz w:val="36"/>
          <w:szCs w:val="36"/>
          <w:u w:val="single"/>
        </w:rPr>
      </w:pPr>
    </w:p>
    <w:p w14:paraId="4CF6DD7F" w14:textId="03F8D7FB" w:rsidR="00F62A19" w:rsidRDefault="00F62A19" w:rsidP="00991B1B">
      <w:pPr>
        <w:pStyle w:val="ListNumber"/>
        <w:numPr>
          <w:ilvl w:val="0"/>
          <w:numId w:val="0"/>
        </w:numPr>
        <w:ind w:left="360"/>
        <w:rPr>
          <w:sz w:val="24"/>
          <w:szCs w:val="24"/>
        </w:rPr>
      </w:pPr>
      <w:r w:rsidRPr="00F62A19">
        <w:rPr>
          <w:sz w:val="24"/>
          <w:szCs w:val="24"/>
        </w:rPr>
        <w:t>Due to uniform configuration across all interfaces, a single test case was sufficient to validate enforcement behavior across the entire switch.</w:t>
      </w:r>
    </w:p>
    <w:p w14:paraId="1DCE358C" w14:textId="77777777" w:rsidR="00F62A19" w:rsidRDefault="00F62A19" w:rsidP="00991B1B">
      <w:pPr>
        <w:pStyle w:val="ListNumber"/>
        <w:numPr>
          <w:ilvl w:val="0"/>
          <w:numId w:val="0"/>
        </w:numPr>
        <w:ind w:left="360"/>
        <w:rPr>
          <w:sz w:val="24"/>
          <w:szCs w:val="24"/>
        </w:rPr>
      </w:pPr>
    </w:p>
    <w:p w14:paraId="442724EF" w14:textId="77777777" w:rsidR="006D7E68" w:rsidRDefault="00CA059E">
      <w:r>
        <w:rPr>
          <w:b/>
          <w:sz w:val="28"/>
        </w:rPr>
        <w:lastRenderedPageBreak/>
        <w:t>11. Screenshot Checklist</w:t>
      </w:r>
    </w:p>
    <w:p w14:paraId="2CC0B9B8" w14:textId="77777777" w:rsidR="006D7E68" w:rsidRDefault="00CA059E">
      <w:pPr>
        <w:pStyle w:val="ListBullet"/>
      </w:pPr>
      <w:r>
        <w:t>VLAN configuration</w:t>
      </w:r>
    </w:p>
    <w:p w14:paraId="78A199F6" w14:textId="77777777" w:rsidR="006D7E68" w:rsidRDefault="00CA059E">
      <w:pPr>
        <w:pStyle w:val="ListBullet"/>
      </w:pPr>
      <w:r>
        <w:t>Port assignments</w:t>
      </w:r>
    </w:p>
    <w:p w14:paraId="6A9C7590" w14:textId="77777777" w:rsidR="006D7E68" w:rsidRDefault="00CA059E">
      <w:pPr>
        <w:pStyle w:val="ListBullet"/>
      </w:pPr>
      <w:r>
        <w:t>Port shutdown (unused ports)</w:t>
      </w:r>
    </w:p>
    <w:p w14:paraId="0F57179E" w14:textId="77777777" w:rsidR="006D7E68" w:rsidRDefault="00CA059E">
      <w:pPr>
        <w:pStyle w:val="ListBullet"/>
      </w:pPr>
      <w:r>
        <w:t>Ping success within VLAN</w:t>
      </w:r>
    </w:p>
    <w:p w14:paraId="1B31B702" w14:textId="77777777" w:rsidR="006D7E68" w:rsidRDefault="00CA059E">
      <w:pPr>
        <w:pStyle w:val="ListBullet"/>
      </w:pPr>
      <w:r>
        <w:t>Ping failure between VLANs</w:t>
      </w:r>
    </w:p>
    <w:p w14:paraId="5D467A74" w14:textId="77777777" w:rsidR="006D7E68" w:rsidRDefault="00CA059E">
      <w:r>
        <w:rPr>
          <w:b/>
          <w:sz w:val="28"/>
        </w:rPr>
        <w:t>12. Key Understanding</w:t>
      </w:r>
    </w:p>
    <w:p w14:paraId="73D48CDA" w14:textId="77777777" w:rsidR="006D7E68" w:rsidRDefault="00CA059E">
      <w:pPr>
        <w:pStyle w:val="ListBullet"/>
      </w:pPr>
      <w:r>
        <w:t>Segmentation reduces attack surface</w:t>
      </w:r>
    </w:p>
    <w:p w14:paraId="3C2C89CC" w14:textId="77777777" w:rsidR="006D7E68" w:rsidRDefault="00CA059E">
      <w:pPr>
        <w:pStyle w:val="ListBullet"/>
      </w:pPr>
      <w:r>
        <w:t>Unused ports are security risks</w:t>
      </w:r>
    </w:p>
    <w:p w14:paraId="13AF21AB" w14:textId="77777777" w:rsidR="006D7E68" w:rsidRDefault="00CA059E">
      <w:pPr>
        <w:pStyle w:val="ListBullet"/>
      </w:pPr>
      <w:r>
        <w:t>Port security limits unauthorized devices</w:t>
      </w:r>
    </w:p>
    <w:p w14:paraId="40AB4655" w14:textId="77777777" w:rsidR="006D7E68" w:rsidRDefault="00CA059E">
      <w:pPr>
        <w:pStyle w:val="ListBullet"/>
      </w:pPr>
      <w:r>
        <w:t>Network hardening is proactive defense</w:t>
      </w:r>
    </w:p>
    <w:p w14:paraId="05B600FA" w14:textId="77777777" w:rsidR="006D7E68" w:rsidRDefault="00CA059E">
      <w:r>
        <w:rPr>
          <w:b/>
          <w:sz w:val="28"/>
        </w:rPr>
        <w:t>13. Research Questions</w:t>
      </w:r>
    </w:p>
    <w:p w14:paraId="32501EFC" w14:textId="25FBC736" w:rsidR="006D7E68" w:rsidRPr="00E35B32" w:rsidRDefault="00CA059E">
      <w:pPr>
        <w:pStyle w:val="ListBullet"/>
        <w:rPr>
          <w:b/>
          <w:bCs/>
        </w:rPr>
      </w:pPr>
      <w:r w:rsidRPr="00E35B32">
        <w:rPr>
          <w:b/>
          <w:bCs/>
        </w:rPr>
        <w:t>Why are unused ports dangerous?</w:t>
      </w:r>
      <w:r w:rsidR="00E35B32">
        <w:rPr>
          <w:b/>
          <w:bCs/>
        </w:rPr>
        <w:t xml:space="preserve">  </w:t>
      </w:r>
      <w:r w:rsidR="00E35B32">
        <w:t xml:space="preserve">Because there become entry points for attackers to get through without being detected. Once that access is gained they then are able to launch malware and steal data.  </w:t>
      </w:r>
    </w:p>
    <w:p w14:paraId="46C16ACF" w14:textId="76077A6F" w:rsidR="006D7E68" w:rsidRPr="00E35B32" w:rsidRDefault="00CA059E">
      <w:pPr>
        <w:pStyle w:val="ListBullet"/>
        <w:rPr>
          <w:b/>
          <w:bCs/>
        </w:rPr>
      </w:pPr>
      <w:r w:rsidRPr="00E35B32">
        <w:rPr>
          <w:b/>
          <w:bCs/>
        </w:rPr>
        <w:t>What is port security and how is it used?</w:t>
      </w:r>
      <w:r w:rsidR="00E35B32">
        <w:rPr>
          <w:b/>
          <w:bCs/>
        </w:rPr>
        <w:t xml:space="preserve">  </w:t>
      </w:r>
      <w:r w:rsidR="00E35B32">
        <w:t xml:space="preserve">Port security will restrict access to a port by way of limiting the number of MAC addresses or identifying specific MAC addresses that allowed to connect to it.  It will drop the traffic or shut down the port altogether.   </w:t>
      </w:r>
    </w:p>
    <w:p w14:paraId="052B690F" w14:textId="4A1EFCED" w:rsidR="006D7E68" w:rsidRPr="00E35B32" w:rsidRDefault="00CA059E">
      <w:pPr>
        <w:pStyle w:val="ListBullet"/>
        <w:rPr>
          <w:b/>
          <w:bCs/>
        </w:rPr>
      </w:pPr>
      <w:r w:rsidRPr="00E35B32">
        <w:rPr>
          <w:b/>
          <w:bCs/>
        </w:rPr>
        <w:t>How does segmentation prevent lateral movement?</w:t>
      </w:r>
      <w:r w:rsidR="00E35B32">
        <w:rPr>
          <w:b/>
          <w:bCs/>
        </w:rPr>
        <w:t xml:space="preserve">  </w:t>
      </w:r>
      <w:r w:rsidR="00E35B32">
        <w:t xml:space="preserve">It divides the network into smaller, isolated security zones. This will restrict the traffic between creating an authorized path of travel meaning that one would have to have security permission to enable traffic to past to the respective zone at which they are looking to communicate.   </w:t>
      </w:r>
    </w:p>
    <w:p w14:paraId="6D6A2077" w14:textId="49B0930E" w:rsidR="006D7E68" w:rsidRPr="006525E5" w:rsidRDefault="00CA059E">
      <w:pPr>
        <w:pStyle w:val="ListBullet"/>
        <w:rPr>
          <w:b/>
          <w:bCs/>
        </w:rPr>
      </w:pPr>
      <w:r w:rsidRPr="00E35B32">
        <w:rPr>
          <w:b/>
          <w:bCs/>
        </w:rPr>
        <w:t>What additional controls could be added to improve security?</w:t>
      </w:r>
      <w:r w:rsidR="00E35B32">
        <w:rPr>
          <w:b/>
          <w:bCs/>
        </w:rPr>
        <w:t xml:space="preserve">  </w:t>
      </w:r>
      <w:r w:rsidR="00E35B32">
        <w:t xml:space="preserve">Additional controls include Port blockers (e.g. Kensington USB Port blockers), restrictions setting in BIOS/UEFI settings to disable ports, EDRs to whitelist USB, port covers, and locking enclosures.  Group policy constraints could also be used in order to enhance security.  For the sake of the network, one could use IEEE 802.1X authentication which requires all devices to authenticate before gain network access.  Real time monitoring such as IDS and IPS can be used as well. Lastly, a policy can be implored to use the command Win+L to lock their workstations when they are not there.  </w:t>
      </w:r>
    </w:p>
    <w:p w14:paraId="435FA0D6" w14:textId="77777777" w:rsidR="006525E5" w:rsidRDefault="006525E5" w:rsidP="006525E5">
      <w:pPr>
        <w:pStyle w:val="ListBullet"/>
        <w:numPr>
          <w:ilvl w:val="0"/>
          <w:numId w:val="0"/>
        </w:numPr>
        <w:ind w:left="360" w:hanging="360"/>
      </w:pPr>
    </w:p>
    <w:p w14:paraId="03071644" w14:textId="1FE8A848" w:rsidR="006525E5" w:rsidRDefault="006525E5" w:rsidP="006525E5">
      <w:pPr>
        <w:pStyle w:val="ListBullet"/>
        <w:numPr>
          <w:ilvl w:val="0"/>
          <w:numId w:val="0"/>
        </w:numPr>
        <w:ind w:left="360" w:hanging="360"/>
        <w:rPr>
          <w:b/>
          <w:bCs/>
          <w:u w:val="single"/>
        </w:rPr>
      </w:pPr>
      <w:r>
        <w:rPr>
          <w:b/>
          <w:bCs/>
          <w:u w:val="single"/>
        </w:rPr>
        <w:t>Notes</w:t>
      </w:r>
    </w:p>
    <w:p w14:paraId="535FA48B" w14:textId="524F061E" w:rsidR="006525E5" w:rsidRPr="006525E5" w:rsidRDefault="006525E5" w:rsidP="006525E5">
      <w:pPr>
        <w:pStyle w:val="ListBullet"/>
      </w:pPr>
      <w:r w:rsidRPr="006525E5">
        <w:t>Sticky MAC allows a switch to dynamically learn a device’s MAC address on a specific interface and bind it to that port within the running configuration. Once learned, the MAC address can be saved to the startup configuration, making the association persistent across reboots.</w:t>
      </w:r>
      <w:r>
        <w:t xml:space="preserve">  </w:t>
      </w:r>
      <w:r w:rsidRPr="006525E5">
        <w:t xml:space="preserve">This enhances security by ensuring that only the authorized device connected to that port is allowed to communicate. If an unknown device attempts to use the same port, the switch will enforce the configured port-security violation action (such as shutdown), effectively preventing unauthorized network </w:t>
      </w:r>
      <w:r w:rsidRPr="006525E5">
        <w:lastRenderedPageBreak/>
        <w:t>access.</w:t>
      </w:r>
      <w:r w:rsidR="00B553CB">
        <w:t xml:space="preserve"> When dealing with sticky Mac it is important to denote that it will only be learned when the switch sees traffic from a device on that port. </w:t>
      </w:r>
      <w:r w:rsidR="00B553CB">
        <w:rPr>
          <w:b/>
          <w:bCs/>
        </w:rPr>
        <w:t xml:space="preserve">Rule = No traffic = no MAC = 0 </w:t>
      </w:r>
      <w:r w:rsidR="00B553CB">
        <w:t xml:space="preserve"> </w:t>
      </w:r>
    </w:p>
    <w:p w14:paraId="16B666B2" w14:textId="77777777" w:rsidR="006525E5" w:rsidRDefault="006525E5" w:rsidP="006525E5">
      <w:pPr>
        <w:pStyle w:val="ListBullet"/>
        <w:numPr>
          <w:ilvl w:val="0"/>
          <w:numId w:val="0"/>
        </w:numPr>
        <w:ind w:left="360" w:hanging="360"/>
      </w:pPr>
    </w:p>
    <w:p w14:paraId="50824305" w14:textId="4FC71CC5" w:rsidR="006525E5" w:rsidRDefault="006525E5" w:rsidP="006525E5">
      <w:pPr>
        <w:pStyle w:val="ListBullet"/>
        <w:numPr>
          <w:ilvl w:val="0"/>
          <w:numId w:val="10"/>
        </w:numPr>
      </w:pPr>
      <w:r w:rsidRPr="006525E5">
        <w:t>For this lab, I intentionally approached the configuration as if I were operating in a real production environment. Instead of relying solely on pre-built instructions, I researched the required commands using sources such as Cisco’s official community forums and technical documentation.</w:t>
      </w:r>
      <w:r>
        <w:t xml:space="preserve">  </w:t>
      </w:r>
      <w:r w:rsidRPr="006525E5">
        <w:t>My goal was not only to execute the configuration, but to fully understand what each command does and why it is used. This approach allowed me to connect hands-on implementation with conceptual understanding through targeted research questions.</w:t>
      </w:r>
    </w:p>
    <w:p w14:paraId="63E0EED9" w14:textId="77777777" w:rsidR="006525E5" w:rsidRDefault="006525E5" w:rsidP="006525E5">
      <w:pPr>
        <w:pStyle w:val="ListBullet"/>
        <w:numPr>
          <w:ilvl w:val="0"/>
          <w:numId w:val="0"/>
        </w:numPr>
        <w:ind w:left="360" w:hanging="360"/>
      </w:pPr>
    </w:p>
    <w:p w14:paraId="463101C6" w14:textId="12783C9D" w:rsidR="006525E5" w:rsidRPr="006525E5" w:rsidRDefault="006525E5" w:rsidP="006525E5">
      <w:pPr>
        <w:pStyle w:val="ListBullet"/>
        <w:numPr>
          <w:ilvl w:val="0"/>
          <w:numId w:val="10"/>
        </w:numPr>
      </w:pPr>
      <w:r w:rsidRPr="006525E5">
        <w:t>This control simulates a real-world access layer security measure used to prevent rogue device connections and enforce endpoint trust at the network edge.</w:t>
      </w:r>
    </w:p>
    <w:p w14:paraId="68F62ED1" w14:textId="77777777" w:rsidR="006525E5" w:rsidRDefault="006525E5" w:rsidP="006525E5">
      <w:pPr>
        <w:pStyle w:val="ListBullet"/>
        <w:numPr>
          <w:ilvl w:val="0"/>
          <w:numId w:val="0"/>
        </w:numPr>
        <w:ind w:left="360" w:hanging="360"/>
      </w:pPr>
    </w:p>
    <w:p w14:paraId="42827E6F" w14:textId="77777777" w:rsidR="00481C33" w:rsidRDefault="00481C33" w:rsidP="006525E5">
      <w:pPr>
        <w:pStyle w:val="ListBullet"/>
        <w:numPr>
          <w:ilvl w:val="0"/>
          <w:numId w:val="0"/>
        </w:numPr>
        <w:ind w:left="360" w:hanging="360"/>
      </w:pPr>
    </w:p>
    <w:p w14:paraId="6F0A6E13" w14:textId="4862C1F9" w:rsidR="00481C33" w:rsidRPr="00F62A19" w:rsidRDefault="00481C33" w:rsidP="00481C33">
      <w:pPr>
        <w:pStyle w:val="ListBullet"/>
        <w:numPr>
          <w:ilvl w:val="0"/>
          <w:numId w:val="0"/>
        </w:numPr>
        <w:ind w:left="360" w:hanging="360"/>
        <w:rPr>
          <w:b/>
          <w:bCs/>
          <w:sz w:val="28"/>
          <w:szCs w:val="28"/>
          <w:u w:val="single"/>
        </w:rPr>
      </w:pPr>
      <w:r w:rsidRPr="00F62A19">
        <w:rPr>
          <w:b/>
          <w:bCs/>
          <w:sz w:val="28"/>
          <w:szCs w:val="28"/>
          <w:u w:val="single"/>
        </w:rPr>
        <w:t>T</w:t>
      </w:r>
      <w:r w:rsidRPr="00F62A19">
        <w:rPr>
          <w:b/>
          <w:bCs/>
          <w:sz w:val="28"/>
          <w:szCs w:val="28"/>
          <w:u w:val="single"/>
        </w:rPr>
        <w:t>roubleshooting &amp; Validation Section</w:t>
      </w:r>
    </w:p>
    <w:p w14:paraId="6EAA6BF0" w14:textId="77777777" w:rsidR="00481C33" w:rsidRDefault="00481C33" w:rsidP="00481C33">
      <w:pPr>
        <w:pStyle w:val="ListBullet"/>
        <w:numPr>
          <w:ilvl w:val="0"/>
          <w:numId w:val="0"/>
        </w:numPr>
        <w:ind w:left="360" w:hanging="360"/>
      </w:pPr>
    </w:p>
    <w:p w14:paraId="7E2DBDA5" w14:textId="4B144A6E" w:rsidR="00481C33" w:rsidRDefault="00481C33" w:rsidP="00481C33">
      <w:pPr>
        <w:pStyle w:val="ListBullet"/>
        <w:numPr>
          <w:ilvl w:val="0"/>
          <w:numId w:val="0"/>
        </w:numPr>
        <w:ind w:left="360" w:hanging="360"/>
      </w:pPr>
      <w:r w:rsidRPr="00481C33">
        <w:rPr>
          <w:b/>
          <w:bCs/>
        </w:rPr>
        <w:t>Issue Identified</w:t>
      </w:r>
      <w:r>
        <w:rPr>
          <w:b/>
          <w:bCs/>
        </w:rPr>
        <w:t xml:space="preserve">:  </w:t>
      </w:r>
      <w:r w:rsidRPr="00481C33">
        <w:t>Sticky MAC addresses were not being learned on secured interfaces.</w:t>
      </w:r>
    </w:p>
    <w:p w14:paraId="2B7B1FE9" w14:textId="77777777" w:rsidR="00F62A19" w:rsidRDefault="00F62A19" w:rsidP="00481C33">
      <w:pPr>
        <w:pStyle w:val="ListBullet"/>
        <w:numPr>
          <w:ilvl w:val="0"/>
          <w:numId w:val="0"/>
        </w:numPr>
        <w:ind w:left="360" w:hanging="360"/>
        <w:rPr>
          <w:b/>
          <w:bCs/>
        </w:rPr>
      </w:pPr>
    </w:p>
    <w:p w14:paraId="3BD14EC4" w14:textId="7F599A23" w:rsidR="00481C33" w:rsidRPr="00481C33" w:rsidRDefault="00481C33" w:rsidP="00481C33">
      <w:pPr>
        <w:pStyle w:val="ListBullet"/>
        <w:numPr>
          <w:ilvl w:val="0"/>
          <w:numId w:val="0"/>
        </w:numPr>
        <w:ind w:left="360" w:hanging="360"/>
      </w:pPr>
      <w:r w:rsidRPr="00481C33">
        <w:rPr>
          <w:b/>
          <w:bCs/>
        </w:rPr>
        <w:t>Initial Observation</w:t>
      </w:r>
      <w:r w:rsidRPr="00481C33">
        <w:t>:</w:t>
      </w:r>
      <w:r>
        <w:t xml:space="preserve"> </w:t>
      </w:r>
      <w:r w:rsidRPr="00481C33">
        <w:t>The MAC address table was empty and sticky MAC count remained at 0.</w:t>
      </w:r>
    </w:p>
    <w:p w14:paraId="04CE748B" w14:textId="5C45C109" w:rsidR="00F62A19" w:rsidRDefault="00F62A19" w:rsidP="00F62A19">
      <w:pPr>
        <w:pStyle w:val="ListBullet"/>
        <w:numPr>
          <w:ilvl w:val="0"/>
          <w:numId w:val="0"/>
        </w:numPr>
        <w:ind w:left="360" w:hanging="360"/>
        <w:rPr>
          <w:b/>
          <w:bCs/>
        </w:rPr>
      </w:pPr>
      <w:r w:rsidRPr="00F62A19">
        <w:rPr>
          <w:b/>
          <w:bCs/>
        </w:rPr>
        <w:drawing>
          <wp:inline distT="0" distB="0" distL="0" distR="0" wp14:anchorId="7B0B5EF1" wp14:editId="7E463A3C">
            <wp:extent cx="4163006" cy="2105319"/>
            <wp:effectExtent l="0" t="0" r="9525" b="9525"/>
            <wp:docPr id="2142094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094405" name=""/>
                    <pic:cNvPicPr/>
                  </pic:nvPicPr>
                  <pic:blipFill>
                    <a:blip r:embed="rId28"/>
                    <a:stretch>
                      <a:fillRect/>
                    </a:stretch>
                  </pic:blipFill>
                  <pic:spPr>
                    <a:xfrm>
                      <a:off x="0" y="0"/>
                      <a:ext cx="4163006" cy="2105319"/>
                    </a:xfrm>
                    <a:prstGeom prst="rect">
                      <a:avLst/>
                    </a:prstGeom>
                  </pic:spPr>
                </pic:pic>
              </a:graphicData>
            </a:graphic>
          </wp:inline>
        </w:drawing>
      </w:r>
    </w:p>
    <w:p w14:paraId="67C7775D" w14:textId="7DDC3AF3" w:rsidR="00481C33" w:rsidRPr="00481C33" w:rsidRDefault="00481C33" w:rsidP="00F62A19">
      <w:pPr>
        <w:pStyle w:val="ListBullet"/>
        <w:numPr>
          <w:ilvl w:val="0"/>
          <w:numId w:val="0"/>
        </w:numPr>
        <w:ind w:left="360" w:hanging="360"/>
      </w:pPr>
      <w:r w:rsidRPr="00F62A19">
        <w:rPr>
          <w:b/>
          <w:bCs/>
        </w:rPr>
        <w:t>Analysis</w:t>
      </w:r>
      <w:r w:rsidR="00F62A19">
        <w:t xml:space="preserve">:  </w:t>
      </w:r>
      <w:r w:rsidRPr="00481C33">
        <w:t>Port security requires active traffic to dynamically learn MAC addresses.</w:t>
      </w:r>
      <w:r w:rsidR="00F62A19">
        <w:t xml:space="preserve">  Although</w:t>
      </w:r>
      <w:r w:rsidRPr="00481C33">
        <w:t xml:space="preserve"> interfaces were configured and connected, no traffic had been generated.</w:t>
      </w:r>
    </w:p>
    <w:p w14:paraId="40347958" w14:textId="77777777" w:rsidR="00F62A19" w:rsidRDefault="00F62A19" w:rsidP="00F62A19">
      <w:pPr>
        <w:pStyle w:val="ListBullet"/>
        <w:numPr>
          <w:ilvl w:val="0"/>
          <w:numId w:val="0"/>
        </w:numPr>
        <w:ind w:left="360" w:hanging="360"/>
        <w:rPr>
          <w:b/>
          <w:bCs/>
        </w:rPr>
      </w:pPr>
    </w:p>
    <w:p w14:paraId="33AD2E75" w14:textId="77777777" w:rsidR="00F62A19" w:rsidRDefault="00F62A19" w:rsidP="00F62A19">
      <w:pPr>
        <w:pStyle w:val="ListBullet"/>
        <w:numPr>
          <w:ilvl w:val="0"/>
          <w:numId w:val="0"/>
        </w:numPr>
        <w:ind w:left="360" w:hanging="360"/>
        <w:rPr>
          <w:b/>
          <w:bCs/>
        </w:rPr>
      </w:pPr>
    </w:p>
    <w:p w14:paraId="3365EA45" w14:textId="77777777" w:rsidR="00F62A19" w:rsidRDefault="00F62A19" w:rsidP="00F62A19">
      <w:pPr>
        <w:pStyle w:val="ListBullet"/>
        <w:numPr>
          <w:ilvl w:val="0"/>
          <w:numId w:val="0"/>
        </w:numPr>
        <w:ind w:left="360" w:hanging="360"/>
        <w:rPr>
          <w:b/>
          <w:bCs/>
        </w:rPr>
      </w:pPr>
    </w:p>
    <w:p w14:paraId="0EF0A915" w14:textId="49ACD60E" w:rsidR="00F62A19" w:rsidRDefault="00F62A19" w:rsidP="00F62A19">
      <w:pPr>
        <w:pStyle w:val="ListBullet"/>
        <w:numPr>
          <w:ilvl w:val="0"/>
          <w:numId w:val="0"/>
        </w:numPr>
        <w:ind w:left="360" w:hanging="360"/>
        <w:rPr>
          <w:b/>
          <w:bCs/>
        </w:rPr>
      </w:pPr>
      <w:r>
        <w:rPr>
          <w:b/>
          <w:bCs/>
        </w:rPr>
        <w:t>Showing interface status to ensure the Port was active:</w:t>
      </w:r>
    </w:p>
    <w:p w14:paraId="46BA690F" w14:textId="3CF94EEE" w:rsidR="00F62A19" w:rsidRDefault="00F62A19" w:rsidP="00F62A19">
      <w:pPr>
        <w:pStyle w:val="ListBullet"/>
        <w:numPr>
          <w:ilvl w:val="0"/>
          <w:numId w:val="0"/>
        </w:numPr>
        <w:ind w:left="360" w:hanging="360"/>
        <w:rPr>
          <w:b/>
          <w:bCs/>
        </w:rPr>
      </w:pPr>
      <w:r w:rsidRPr="00F62A19">
        <w:rPr>
          <w:b/>
          <w:bCs/>
        </w:rPr>
        <w:lastRenderedPageBreak/>
        <w:drawing>
          <wp:inline distT="0" distB="0" distL="0" distR="0" wp14:anchorId="4355D428" wp14:editId="7CBC2BF5">
            <wp:extent cx="5486400" cy="3290570"/>
            <wp:effectExtent l="0" t="0" r="0" b="5080"/>
            <wp:docPr id="1188151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151538" name=""/>
                    <pic:cNvPicPr/>
                  </pic:nvPicPr>
                  <pic:blipFill>
                    <a:blip r:embed="rId29"/>
                    <a:stretch>
                      <a:fillRect/>
                    </a:stretch>
                  </pic:blipFill>
                  <pic:spPr>
                    <a:xfrm>
                      <a:off x="0" y="0"/>
                      <a:ext cx="5486400" cy="3290570"/>
                    </a:xfrm>
                    <a:prstGeom prst="rect">
                      <a:avLst/>
                    </a:prstGeom>
                  </pic:spPr>
                </pic:pic>
              </a:graphicData>
            </a:graphic>
          </wp:inline>
        </w:drawing>
      </w:r>
    </w:p>
    <w:p w14:paraId="3E8A9C5B" w14:textId="77777777" w:rsidR="00F62A19" w:rsidRDefault="00F62A19" w:rsidP="00F62A19">
      <w:pPr>
        <w:pStyle w:val="ListBullet"/>
        <w:numPr>
          <w:ilvl w:val="0"/>
          <w:numId w:val="0"/>
        </w:numPr>
        <w:ind w:left="360" w:hanging="360"/>
        <w:rPr>
          <w:b/>
          <w:bCs/>
        </w:rPr>
      </w:pPr>
    </w:p>
    <w:p w14:paraId="4ED3751A" w14:textId="512A4A32" w:rsidR="00F62A19" w:rsidRPr="00F62A19" w:rsidRDefault="00F62A19" w:rsidP="00F62A19">
      <w:pPr>
        <w:pStyle w:val="ListBullet"/>
        <w:numPr>
          <w:ilvl w:val="0"/>
          <w:numId w:val="0"/>
        </w:numPr>
        <w:ind w:left="360" w:hanging="360"/>
        <w:rPr>
          <w:b/>
          <w:bCs/>
          <w:u w:val="single"/>
        </w:rPr>
      </w:pPr>
      <w:r>
        <w:rPr>
          <w:b/>
          <w:bCs/>
          <w:u w:val="single"/>
        </w:rPr>
        <w:t xml:space="preserve">Checking to see if any traffic had occurred </w:t>
      </w:r>
    </w:p>
    <w:p w14:paraId="4248CC8E" w14:textId="381FFF1C" w:rsidR="00F62A19" w:rsidRDefault="00F62A19" w:rsidP="00F62A19">
      <w:pPr>
        <w:pStyle w:val="ListBullet"/>
        <w:numPr>
          <w:ilvl w:val="0"/>
          <w:numId w:val="0"/>
        </w:numPr>
        <w:ind w:left="360" w:hanging="360"/>
        <w:rPr>
          <w:b/>
          <w:bCs/>
        </w:rPr>
      </w:pPr>
      <w:r w:rsidRPr="00F62A19">
        <w:rPr>
          <w:b/>
          <w:bCs/>
        </w:rPr>
        <w:drawing>
          <wp:inline distT="0" distB="0" distL="0" distR="0" wp14:anchorId="5AE892F2" wp14:editId="275A4128">
            <wp:extent cx="4248743" cy="1076475"/>
            <wp:effectExtent l="0" t="0" r="0" b="9525"/>
            <wp:docPr id="1796984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984354" name=""/>
                    <pic:cNvPicPr/>
                  </pic:nvPicPr>
                  <pic:blipFill>
                    <a:blip r:embed="rId30"/>
                    <a:stretch>
                      <a:fillRect/>
                    </a:stretch>
                  </pic:blipFill>
                  <pic:spPr>
                    <a:xfrm>
                      <a:off x="0" y="0"/>
                      <a:ext cx="4248743" cy="1076475"/>
                    </a:xfrm>
                    <a:prstGeom prst="rect">
                      <a:avLst/>
                    </a:prstGeom>
                  </pic:spPr>
                </pic:pic>
              </a:graphicData>
            </a:graphic>
          </wp:inline>
        </w:drawing>
      </w:r>
    </w:p>
    <w:p w14:paraId="6A3B1388" w14:textId="6531CB15" w:rsidR="00481C33" w:rsidRDefault="00481C33" w:rsidP="00F62A19">
      <w:pPr>
        <w:pStyle w:val="ListBullet"/>
        <w:numPr>
          <w:ilvl w:val="0"/>
          <w:numId w:val="0"/>
        </w:numPr>
        <w:ind w:left="360" w:hanging="360"/>
      </w:pPr>
      <w:r w:rsidRPr="00F62A19">
        <w:rPr>
          <w:b/>
          <w:bCs/>
        </w:rPr>
        <w:t>Resolution</w:t>
      </w:r>
      <w:r w:rsidRPr="00481C33">
        <w:t>:</w:t>
      </w:r>
      <w:r w:rsidR="00F62A19">
        <w:t xml:space="preserve">  </w:t>
      </w:r>
      <w:r w:rsidRPr="00481C33">
        <w:t>Traffic was generated from each workstation using ICMP ping commands, allowing the switch to learn MAC addresses.</w:t>
      </w:r>
    </w:p>
    <w:p w14:paraId="73B56C7C" w14:textId="3B1100A2" w:rsidR="00F62A19" w:rsidRDefault="00F62A19" w:rsidP="00F62A19">
      <w:pPr>
        <w:pStyle w:val="ListBullet"/>
        <w:numPr>
          <w:ilvl w:val="0"/>
          <w:numId w:val="0"/>
        </w:numPr>
        <w:ind w:left="360" w:hanging="360"/>
      </w:pPr>
      <w:r w:rsidRPr="00F62A19">
        <w:lastRenderedPageBreak/>
        <w:drawing>
          <wp:inline distT="0" distB="0" distL="0" distR="0" wp14:anchorId="16520E90" wp14:editId="65055744">
            <wp:extent cx="4620270" cy="4239217"/>
            <wp:effectExtent l="0" t="0" r="8890" b="9525"/>
            <wp:docPr id="1107108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108834" name=""/>
                    <pic:cNvPicPr/>
                  </pic:nvPicPr>
                  <pic:blipFill>
                    <a:blip r:embed="rId31"/>
                    <a:stretch>
                      <a:fillRect/>
                    </a:stretch>
                  </pic:blipFill>
                  <pic:spPr>
                    <a:xfrm>
                      <a:off x="0" y="0"/>
                      <a:ext cx="4620270" cy="4239217"/>
                    </a:xfrm>
                    <a:prstGeom prst="rect">
                      <a:avLst/>
                    </a:prstGeom>
                  </pic:spPr>
                </pic:pic>
              </a:graphicData>
            </a:graphic>
          </wp:inline>
        </w:drawing>
      </w:r>
    </w:p>
    <w:p w14:paraId="1F1AACC1" w14:textId="4F05EEF9" w:rsidR="00F62A19" w:rsidRDefault="00F62A19" w:rsidP="00F62A19">
      <w:pPr>
        <w:pStyle w:val="ListBullet"/>
        <w:numPr>
          <w:ilvl w:val="0"/>
          <w:numId w:val="0"/>
        </w:numPr>
        <w:ind w:left="360" w:hanging="360"/>
      </w:pPr>
    </w:p>
    <w:p w14:paraId="46C3EB97" w14:textId="04322DBE" w:rsidR="00F62A19" w:rsidRDefault="00F62A19" w:rsidP="00F62A19">
      <w:pPr>
        <w:pStyle w:val="ListBullet"/>
        <w:numPr>
          <w:ilvl w:val="0"/>
          <w:numId w:val="0"/>
        </w:numPr>
        <w:ind w:left="360" w:hanging="360"/>
        <w:rPr>
          <w:b/>
          <w:bCs/>
        </w:rPr>
      </w:pPr>
      <w:r w:rsidRPr="00F62A19">
        <w:t>Traffic was generated from all connected workstations to trigger MAC address learning on each secured interface. For brevity, only a single representative ping is shown. Validation of traffic across all interfaces is confirmed through the populated MAC address table and sticky MAC bindings.</w:t>
      </w:r>
    </w:p>
    <w:p w14:paraId="129A7E45" w14:textId="77777777" w:rsidR="00F62A19" w:rsidRDefault="00F62A19" w:rsidP="00F62A19">
      <w:pPr>
        <w:pStyle w:val="ListBullet"/>
        <w:numPr>
          <w:ilvl w:val="0"/>
          <w:numId w:val="0"/>
        </w:numPr>
        <w:ind w:left="360" w:hanging="360"/>
        <w:rPr>
          <w:b/>
          <w:bCs/>
        </w:rPr>
      </w:pPr>
    </w:p>
    <w:p w14:paraId="2DD3992D" w14:textId="1F8D80FF" w:rsidR="00F62A19" w:rsidRDefault="00481C33" w:rsidP="00F62A19">
      <w:pPr>
        <w:pStyle w:val="ListBullet"/>
        <w:numPr>
          <w:ilvl w:val="0"/>
          <w:numId w:val="0"/>
        </w:numPr>
        <w:ind w:left="360" w:hanging="360"/>
      </w:pPr>
      <w:r w:rsidRPr="00F62A19">
        <w:rPr>
          <w:b/>
          <w:bCs/>
        </w:rPr>
        <w:t>Validation</w:t>
      </w:r>
      <w:r w:rsidRPr="00481C33">
        <w:t>:</w:t>
      </w:r>
      <w:r w:rsidR="00F62A19">
        <w:t xml:space="preserve">  </w:t>
      </w:r>
    </w:p>
    <w:p w14:paraId="1CB19EBE" w14:textId="1C7C5E06" w:rsidR="00481C33" w:rsidRPr="00481C33" w:rsidRDefault="00481C33" w:rsidP="00F62A19">
      <w:pPr>
        <w:pStyle w:val="ListBullet"/>
        <w:numPr>
          <w:ilvl w:val="0"/>
          <w:numId w:val="13"/>
        </w:numPr>
      </w:pPr>
      <w:r w:rsidRPr="00481C33">
        <w:t xml:space="preserve">MAC addresses appeared in the MAC address table </w:t>
      </w:r>
    </w:p>
    <w:p w14:paraId="6523AB13" w14:textId="77777777" w:rsidR="00481C33" w:rsidRPr="00481C33" w:rsidRDefault="00481C33" w:rsidP="00481C33">
      <w:pPr>
        <w:pStyle w:val="ListBullet"/>
        <w:numPr>
          <w:ilvl w:val="0"/>
          <w:numId w:val="13"/>
        </w:numPr>
      </w:pPr>
      <w:r w:rsidRPr="00481C33">
        <w:t xml:space="preserve">Entries were listed as STATIC due to sticky MAC configuration </w:t>
      </w:r>
    </w:p>
    <w:p w14:paraId="2466DFC1" w14:textId="77777777" w:rsidR="00481C33" w:rsidRDefault="00481C33" w:rsidP="00481C33">
      <w:pPr>
        <w:pStyle w:val="ListBullet"/>
        <w:numPr>
          <w:ilvl w:val="0"/>
          <w:numId w:val="13"/>
        </w:numPr>
      </w:pPr>
      <w:r w:rsidRPr="00481C33">
        <w:t>Sticky MAC count increased to 1 on all secured ports</w:t>
      </w:r>
    </w:p>
    <w:p w14:paraId="0B451142" w14:textId="77777777" w:rsidR="00F62A19" w:rsidRDefault="00F62A19" w:rsidP="00F62A19">
      <w:pPr>
        <w:pStyle w:val="ListBullet"/>
        <w:numPr>
          <w:ilvl w:val="0"/>
          <w:numId w:val="0"/>
        </w:numPr>
        <w:ind w:left="360" w:hanging="360"/>
      </w:pPr>
    </w:p>
    <w:p w14:paraId="55C32270" w14:textId="269A5102" w:rsidR="00F62A19" w:rsidRDefault="00F62A19" w:rsidP="00F62A19">
      <w:pPr>
        <w:pStyle w:val="ListBullet"/>
        <w:numPr>
          <w:ilvl w:val="0"/>
          <w:numId w:val="0"/>
        </w:numPr>
        <w:ind w:left="360" w:hanging="360"/>
        <w:rPr>
          <w:b/>
          <w:bCs/>
          <w:u w:val="single"/>
        </w:rPr>
      </w:pPr>
      <w:r>
        <w:rPr>
          <w:b/>
          <w:bCs/>
          <w:u w:val="single"/>
        </w:rPr>
        <w:t>Verification of Traffic via the MAC address table:</w:t>
      </w:r>
    </w:p>
    <w:p w14:paraId="0F9A19D6" w14:textId="7E8AA050" w:rsidR="00F62A19" w:rsidRPr="00F62A19" w:rsidRDefault="00F62A19" w:rsidP="00F62A19">
      <w:pPr>
        <w:pStyle w:val="ListBullet"/>
        <w:numPr>
          <w:ilvl w:val="0"/>
          <w:numId w:val="0"/>
        </w:numPr>
        <w:ind w:left="360" w:hanging="360"/>
        <w:rPr>
          <w:b/>
          <w:bCs/>
          <w:u w:val="single"/>
        </w:rPr>
      </w:pPr>
      <w:r w:rsidRPr="00F62A19">
        <w:rPr>
          <w:b/>
          <w:bCs/>
          <w:u w:val="single"/>
        </w:rPr>
        <w:lastRenderedPageBreak/>
        <w:drawing>
          <wp:inline distT="0" distB="0" distL="0" distR="0" wp14:anchorId="27351014" wp14:editId="1390D4CC">
            <wp:extent cx="5486400" cy="2940685"/>
            <wp:effectExtent l="0" t="0" r="0" b="0"/>
            <wp:docPr id="800269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269795" name=""/>
                    <pic:cNvPicPr/>
                  </pic:nvPicPr>
                  <pic:blipFill>
                    <a:blip r:embed="rId32"/>
                    <a:stretch>
                      <a:fillRect/>
                    </a:stretch>
                  </pic:blipFill>
                  <pic:spPr>
                    <a:xfrm>
                      <a:off x="0" y="0"/>
                      <a:ext cx="5486400" cy="2940685"/>
                    </a:xfrm>
                    <a:prstGeom prst="rect">
                      <a:avLst/>
                    </a:prstGeom>
                  </pic:spPr>
                </pic:pic>
              </a:graphicData>
            </a:graphic>
          </wp:inline>
        </w:drawing>
      </w:r>
    </w:p>
    <w:p w14:paraId="4D37CFF5" w14:textId="52F3D39F" w:rsidR="00481C33" w:rsidRDefault="00481C33" w:rsidP="00481C33">
      <w:pPr>
        <w:pStyle w:val="ListBullet"/>
        <w:numPr>
          <w:ilvl w:val="0"/>
          <w:numId w:val="0"/>
        </w:numPr>
        <w:ind w:left="360" w:hanging="360"/>
      </w:pPr>
    </w:p>
    <w:p w14:paraId="09A74B59" w14:textId="67411536" w:rsidR="00F62A19" w:rsidRDefault="00F62A19" w:rsidP="00481C33">
      <w:pPr>
        <w:pStyle w:val="ListBullet"/>
        <w:numPr>
          <w:ilvl w:val="0"/>
          <w:numId w:val="0"/>
        </w:numPr>
        <w:ind w:left="360" w:hanging="360"/>
        <w:rPr>
          <w:b/>
          <w:bCs/>
          <w:u w:val="single"/>
        </w:rPr>
      </w:pPr>
      <w:r>
        <w:rPr>
          <w:b/>
          <w:bCs/>
          <w:u w:val="single"/>
        </w:rPr>
        <w:t xml:space="preserve">Verification that the MAC Stick addresses was active </w:t>
      </w:r>
    </w:p>
    <w:p w14:paraId="5C250A1B" w14:textId="352EA4EB" w:rsidR="00F62A19" w:rsidRPr="00F62A19" w:rsidRDefault="00F62A19" w:rsidP="00481C33">
      <w:pPr>
        <w:pStyle w:val="ListBullet"/>
        <w:numPr>
          <w:ilvl w:val="0"/>
          <w:numId w:val="0"/>
        </w:numPr>
        <w:ind w:left="360" w:hanging="360"/>
        <w:rPr>
          <w:b/>
          <w:bCs/>
          <w:u w:val="single"/>
        </w:rPr>
      </w:pPr>
      <w:r w:rsidRPr="00F62A19">
        <w:rPr>
          <w:b/>
          <w:bCs/>
          <w:u w:val="single"/>
        </w:rPr>
        <w:drawing>
          <wp:inline distT="0" distB="0" distL="0" distR="0" wp14:anchorId="597991E1" wp14:editId="27DE3BA8">
            <wp:extent cx="4172532" cy="2257740"/>
            <wp:effectExtent l="0" t="0" r="0" b="9525"/>
            <wp:docPr id="1521877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877779" name=""/>
                    <pic:cNvPicPr/>
                  </pic:nvPicPr>
                  <pic:blipFill>
                    <a:blip r:embed="rId33"/>
                    <a:stretch>
                      <a:fillRect/>
                    </a:stretch>
                  </pic:blipFill>
                  <pic:spPr>
                    <a:xfrm>
                      <a:off x="0" y="0"/>
                      <a:ext cx="4172532" cy="2257740"/>
                    </a:xfrm>
                    <a:prstGeom prst="rect">
                      <a:avLst/>
                    </a:prstGeom>
                  </pic:spPr>
                </pic:pic>
              </a:graphicData>
            </a:graphic>
          </wp:inline>
        </w:drawing>
      </w:r>
    </w:p>
    <w:sectPr w:rsidR="00F62A19" w:rsidRPr="00F62A1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70100E0"/>
    <w:multiLevelType w:val="hybridMultilevel"/>
    <w:tmpl w:val="3B3E15B2"/>
    <w:lvl w:ilvl="0" w:tplc="046279DA">
      <w:start w:val="10"/>
      <w:numFmt w:val="bullet"/>
      <w:lvlText w:val="-"/>
      <w:lvlJc w:val="left"/>
      <w:pPr>
        <w:ind w:left="720" w:hanging="360"/>
      </w:pPr>
      <w:rPr>
        <w:rFonts w:ascii="Cambria" w:eastAsiaTheme="minorEastAsia" w:hAnsi="Cambria"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CC51CDA"/>
    <w:multiLevelType w:val="hybridMultilevel"/>
    <w:tmpl w:val="0E78967C"/>
    <w:lvl w:ilvl="0" w:tplc="046279DA">
      <w:start w:val="10"/>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EAA3499"/>
    <w:multiLevelType w:val="multilevel"/>
    <w:tmpl w:val="4148E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904992"/>
    <w:multiLevelType w:val="multilevel"/>
    <w:tmpl w:val="55E6E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1454801">
    <w:abstractNumId w:val="8"/>
  </w:num>
  <w:num w:numId="2" w16cid:durableId="1855068287">
    <w:abstractNumId w:val="6"/>
  </w:num>
  <w:num w:numId="3" w16cid:durableId="61027123">
    <w:abstractNumId w:val="5"/>
  </w:num>
  <w:num w:numId="4" w16cid:durableId="1706448019">
    <w:abstractNumId w:val="4"/>
  </w:num>
  <w:num w:numId="5" w16cid:durableId="1376539187">
    <w:abstractNumId w:val="7"/>
  </w:num>
  <w:num w:numId="6" w16cid:durableId="1380857491">
    <w:abstractNumId w:val="3"/>
  </w:num>
  <w:num w:numId="7" w16cid:durableId="1333604640">
    <w:abstractNumId w:val="2"/>
  </w:num>
  <w:num w:numId="8" w16cid:durableId="84768757">
    <w:abstractNumId w:val="1"/>
  </w:num>
  <w:num w:numId="9" w16cid:durableId="433210932">
    <w:abstractNumId w:val="0"/>
  </w:num>
  <w:num w:numId="10" w16cid:durableId="2080443078">
    <w:abstractNumId w:val="9"/>
  </w:num>
  <w:num w:numId="11" w16cid:durableId="810829402">
    <w:abstractNumId w:val="12"/>
  </w:num>
  <w:num w:numId="12" w16cid:durableId="138235055">
    <w:abstractNumId w:val="11"/>
  </w:num>
  <w:num w:numId="13" w16cid:durableId="19768311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27CB"/>
    <w:rsid w:val="0015074B"/>
    <w:rsid w:val="00151A4F"/>
    <w:rsid w:val="001C47A3"/>
    <w:rsid w:val="0029639D"/>
    <w:rsid w:val="002E74D0"/>
    <w:rsid w:val="00326F90"/>
    <w:rsid w:val="003B6099"/>
    <w:rsid w:val="00477142"/>
    <w:rsid w:val="00481C33"/>
    <w:rsid w:val="005274A3"/>
    <w:rsid w:val="005F0F62"/>
    <w:rsid w:val="00633AA8"/>
    <w:rsid w:val="006525E5"/>
    <w:rsid w:val="006D7E68"/>
    <w:rsid w:val="008F60CB"/>
    <w:rsid w:val="009841F7"/>
    <w:rsid w:val="00991B1B"/>
    <w:rsid w:val="00A16F41"/>
    <w:rsid w:val="00AA1D8D"/>
    <w:rsid w:val="00B47730"/>
    <w:rsid w:val="00B553CB"/>
    <w:rsid w:val="00BC7202"/>
    <w:rsid w:val="00CA059E"/>
    <w:rsid w:val="00CB0664"/>
    <w:rsid w:val="00D42E9F"/>
    <w:rsid w:val="00E35B32"/>
    <w:rsid w:val="00F62A19"/>
    <w:rsid w:val="00FA0A5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521A40"/>
  <w14:defaultImageDpi w14:val="300"/>
  <w15:docId w15:val="{2E7F769D-BDFA-44D8-89A6-B514ABF425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Code">
    <w:name w:val="HTML Code"/>
    <w:basedOn w:val="DefaultParagraphFont"/>
    <w:uiPriority w:val="99"/>
    <w:semiHidden/>
    <w:unhideWhenUsed/>
    <w:rsid w:val="00481C3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theme" Target="theme/theme1.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16</Pages>
  <Words>977</Words>
  <Characters>5649</Characters>
  <Application>Microsoft Office Word</Application>
  <DocSecurity>0</DocSecurity>
  <Lines>176</Lines>
  <Paragraphs>138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Robert blackwell III</cp:lastModifiedBy>
  <cp:revision>3</cp:revision>
  <dcterms:created xsi:type="dcterms:W3CDTF">2026-04-20T09:36:00Z</dcterms:created>
  <dcterms:modified xsi:type="dcterms:W3CDTF">2026-04-20T10:57:00Z</dcterms:modified>
  <cp:category/>
</cp:coreProperties>
</file>